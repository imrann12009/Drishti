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DRISHTI</w:t>
      </w:r>
    </w:p>
    <w:p>
      <w:pPr>
        <w:jc w:val="center"/>
      </w:pPr>
      <w:r>
        <w:rPr>
          <w:b/>
          <w:sz w:val="28"/>
        </w:rPr>
        <w:t>AI Pocket Navigator for Visually Impaired People</w:t>
      </w:r>
    </w:p>
    <w:p>
      <w:pPr>
        <w:jc w:val="center"/>
      </w:pPr>
      <w:r>
        <w:t>পূর্ণাঙ্গ প্রজেক্ট ব্লুপ্রিন্ট • হার্ডওয়্যার • সফটওয়্যার • খরচ • ওজন • গবেষণা • আপডেট • মূল্য পরিকল্পনা</w:t>
      </w:r>
    </w:p>
    <w:p>
      <w:r>
        <w:t>এই ডকুমেন্টটি আপলোড করা লেখায় থাকা Msg 1–9-এর বিষয়গুলো একত্র করে সাজানো হয়েছে। মূল লেখায় Msg 10–13-এর বিস্তারিত নেই—শুধু সেগুলো পরে যোগ করার উল্লেখ আছে। তাই অনুপস্থিত অংশগুলো এখানে বানিয়ে যোগ করা হয়নি।</w:t>
      </w:r>
    </w:p>
    <w:p>
      <w:r>
        <w:t>গুরুত্বপূর্ণ নিরাপত্তা নোট: এটি গবেষণা/প্রোটোটাইপের পরিকল্পনা, নিরাপদ স্বয়ংক্রিয় চলাচলের প্রমাণ নয়। ক্যামেরা বা AI ভুল করতে পারে; বাস্তব রাস্তায় অন্ধ/দৃষ্টিপ্রতিবন্ধী ব্যবহারকারীকে শুধু এই ডিভাইসের ওপর নির্ভর করে চলতে দেওয়া যাবে না। প্রশিক্ষিত Orientation &amp; Mobility বিশেষজ্ঞ, ব্যবহারকারী এবং নিরাপদ পরীক্ষার পরিবেশে যাচাই করতে হবে। নিচের খরচ, ওজন ও পারফরম্যান্সের সংখ্যাগুলো মূল লেখায় দেওয়া আনুমানিক হিসাব—কেনার আগে বর্তমান বাজারদর, সামঞ্জস্য ও বাস্তব ওজন যাচাই জরুরি।</w:t>
      </w:r>
    </w:p>
    <w:p>
      <w:pPr>
        <w:pStyle w:val="Heading1"/>
      </w:pPr>
      <w:r>
        <w:t>১. প্রজেক্টের মূল ধারণা</w:t>
      </w:r>
    </w:p>
    <w:p>
      <w:r>
        <w:t>লক্ষ্য হলো ক্যামেরা-ভিত্তিক একটি ছোট, পকেটে রাখা যায় বা গলায় ঝোলানো যায় এমন AI assistive device তৈরি করা, যা দৃষ্টিপ্রতিবন্ধী ব্যক্তিকে সামনে কী আছে তা শুধু শনাক্ত করে বলবে না; বরং রাস্তা পর্যবেক্ষণ করে সম্ভাব্য বাধা, চলার উপযোগী ফাঁকা জায়গা, ফুটপাত, গর্ত, সিঁড়ি, মানুষ ও যানবাহন সম্পর্কে সংক্ষিপ্ত বাংলা নির্দেশনা দেবে।</w:t>
      </w:r>
    </w:p>
    <w:p>
      <w:pPr>
        <w:pStyle w:val="ListBullet"/>
        <w:spacing w:after="40"/>
      </w:pPr>
      <w:r>
        <w:t>মূল ধারণা: “দেখা + বোঝা + বলা” — ক্যামেরায় দৃশ্য নেওয়া, AI দিয়ে বিশ্লেষণ করা, তারপর ভয়েস/অডিওতে জানানো।</w:t>
      </w:r>
    </w:p>
    <w:p>
      <w:pPr>
        <w:pStyle w:val="ListBullet"/>
        <w:spacing w:after="40"/>
      </w:pPr>
      <w:r>
        <w:t>সাধারণ obstacle detector বলবে: “সামনে একটি গাড়ি।”</w:t>
      </w:r>
    </w:p>
    <w:p>
      <w:pPr>
        <w:pStyle w:val="ListBullet"/>
        <w:spacing w:after="40"/>
      </w:pPr>
      <w:r>
        <w:t>প্রস্তাবিত road-observer বলার চেষ্টা করবে: “ডান দিক থেকে রিকশা আসছে; সামনে চলার জায়গা কম।”</w:t>
      </w:r>
    </w:p>
    <w:p>
      <w:pPr>
        <w:pStyle w:val="ListBullet"/>
        <w:spacing w:after="40"/>
      </w:pPr>
      <w:r>
        <w:t>সম্ভাব্য নাম: DRISHTI — AI Pocket Navigator for Blind / Visually Impaired People.</w:t>
      </w:r>
    </w:p>
    <w:p>
      <w:pPr>
        <w:pStyle w:val="ListBullet"/>
        <w:spacing w:after="40"/>
      </w:pPr>
      <w:r>
        <w:t>গবেষণার সম্ভাব্য নাম: “Low-Cost Edge AI Based Navigation Aid for Visually Impaired People”.</w:t>
      </w:r>
    </w:p>
    <w:p>
      <w:pPr>
        <w:pStyle w:val="Heading1"/>
      </w:pPr>
      <w:r>
        <w:t>২. প্রোটোটাইপ তৈরির পথ: দুইটি বিকল্প</w:t>
      </w:r>
    </w:p>
    <w:p>
      <w:pPr>
        <w:pStyle w:val="Heading2"/>
      </w:pPr>
      <w:r>
        <w:t>Option A — Android ফোন দিয়ে MVP</w:t>
      </w:r>
    </w:p>
    <w:p>
      <w:pPr>
        <w:pStyle w:val="ListBullet"/>
        <w:spacing w:after="40"/>
      </w:pPr>
      <w:r>
        <w:t>পুরোনো Android ফোনের ক্যামেরা, প্রসেসর ও ব্যাটারি ব্যবহার করা যাবে; শুরুতে আলাদা AI hardware কেনার দরকার নাও হতে পারে।</w:t>
      </w:r>
    </w:p>
    <w:p>
      <w:pPr>
        <w:pStyle w:val="ListBullet"/>
        <w:spacing w:after="40"/>
      </w:pPr>
      <w:r>
        <w:t>ফোনটি গলায় ঝোলানোর জন্য lanyard/holder ব্যবহার করা যায়।</w:t>
      </w:r>
    </w:p>
    <w:p>
      <w:pPr>
        <w:pStyle w:val="ListBullet"/>
        <w:spacing w:after="40"/>
      </w:pPr>
      <w:r>
        <w:t>প্রয়োজনে bone-conduction earphone/headphone ব্যবহার করা যায়, যাতে আশপাশের শব্দ শোনা যায়।</w:t>
      </w:r>
    </w:p>
    <w:p>
      <w:pPr>
        <w:pStyle w:val="ListBullet"/>
        <w:spacing w:after="40"/>
      </w:pPr>
      <w:r>
        <w:t>অ্যাপ তৈরির সম্ভাব্য পথ: Python/Kivy অথবা Android-এর জন্য Flutter; ফোনের ক্যামেরা দিয়ে আগে ধারণাটি পরীক্ষা করা।</w:t>
      </w:r>
    </w:p>
    <w:p>
      <w:pPr>
        <w:pStyle w:val="ListBullet"/>
        <w:spacing w:after="40"/>
      </w:pPr>
      <w:r>
        <w:t>মূল লেখার অনুমান: lanyard ১৫০ টাকা, bone-conduction earphone ১,২০০–২,৫০০ টাকা; মোট ০–২,৫০০ টাকা, যদি ফোন আগে থেকেই থাকে।</w:t>
      </w:r>
    </w:p>
    <w:p>
      <w:pPr>
        <w:pStyle w:val="Heading2"/>
      </w:pPr>
      <w:r>
        <w:t>Option B — কাস্টম পকেট ডিভাইস</w:t>
      </w:r>
    </w:p>
    <w:p>
      <w:pPr>
        <w:pStyle w:val="ListBullet"/>
        <w:spacing w:after="40"/>
      </w:pPr>
      <w:r>
        <w:t>মূল কম্পিউটিং বোর্ড হিসেবে Raspberry Pi Zero 2 W প্রস্তাব করা হয়েছে।</w:t>
      </w:r>
    </w:p>
    <w:p>
      <w:pPr>
        <w:pStyle w:val="ListBullet"/>
        <w:spacing w:after="40"/>
      </w:pPr>
      <w:r>
        <w:t>ESP32-S3 CAM-ও উল্লেখ আছে, তবে মূল লেখায় AI চালানোর জন্য Pi Zero-কে বেশি উপযোগী বলা হয়েছে।</w:t>
      </w:r>
    </w:p>
    <w:p>
      <w:pPr>
        <w:pStyle w:val="ListBullet"/>
        <w:spacing w:after="40"/>
      </w:pPr>
      <w:r>
        <w:t>ক্যামেরা: Pi Camera Module 3 Wide; আরও উন্নত depth sensing-এর জন্য Luxonis OAK-D Lite বা stereo camera setup বিবেচনা করা হয়েছে।</w:t>
      </w:r>
    </w:p>
    <w:p>
      <w:pPr>
        <w:pStyle w:val="ListBullet"/>
        <w:spacing w:after="40"/>
      </w:pPr>
      <w:r>
        <w:t>সেন্সর: HC-SR04 ultrasonic sensor এবং MPU6050 IMU।</w:t>
      </w:r>
    </w:p>
    <w:p>
      <w:pPr>
        <w:pStyle w:val="ListBullet"/>
        <w:spacing w:after="40"/>
      </w:pPr>
      <w:r>
        <w:t>অডিও: bone-conduction headphone; বড় SOS/Mode button; ব্যাটারি ও casing।</w:t>
      </w:r>
    </w:p>
    <w:p>
      <w:pPr>
        <w:pStyle w:val="Heading1"/>
      </w:pPr>
      <w:r>
        <w:t>৩. সম্পূর্ণ হার্ডওয়্যার/ইকুইপমেন্ট তালিকা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অংশ/উপকরণ</w:t>
            </w:r>
          </w:p>
        </w:tc>
        <w:tc>
          <w:tcPr>
            <w:tcW w:type="dxa" w:w="3312"/>
          </w:tcPr>
          <w:p>
            <w:r>
              <w:t>নাম/মডেল</w:t>
            </w:r>
          </w:p>
        </w:tc>
        <w:tc>
          <w:tcPr>
            <w:tcW w:type="dxa" w:w="3312"/>
          </w:tcPr>
          <w:p>
            <w:r>
              <w:t>কাজ/নোট</w:t>
            </w:r>
          </w:p>
        </w:tc>
      </w:tr>
      <w:tr>
        <w:tc>
          <w:tcPr>
            <w:tcW w:type="dxa" w:w="3312"/>
          </w:tcPr>
          <w:p>
            <w:r>
              <w:t>মূল বোর্ড</w:t>
            </w:r>
          </w:p>
        </w:tc>
        <w:tc>
          <w:tcPr>
            <w:tcW w:type="dxa" w:w="3312"/>
          </w:tcPr>
          <w:p>
            <w:r>
              <w:t>Raspberry Pi Zero 2 W</w:t>
            </w:r>
          </w:p>
        </w:tc>
        <w:tc>
          <w:tcPr>
            <w:tcW w:type="dxa" w:w="3312"/>
          </w:tcPr>
          <w:p>
            <w:r>
              <w:t>প্রধান কম্পিউটিং বোর্ড; প্রোটোটাইপের প্রস্তাবিত পছন্দ</w:t>
            </w:r>
          </w:p>
        </w:tc>
      </w:tr>
      <w:tr>
        <w:tc>
          <w:tcPr>
            <w:tcW w:type="dxa" w:w="3312"/>
          </w:tcPr>
          <w:p>
            <w:r>
              <w:t>বিকল্প বোর্ড</w:t>
            </w:r>
          </w:p>
        </w:tc>
        <w:tc>
          <w:tcPr>
            <w:tcW w:type="dxa" w:w="3312"/>
          </w:tcPr>
          <w:p>
            <w:r>
              <w:t>ESP32-S3 CAM</w:t>
            </w:r>
          </w:p>
        </w:tc>
        <w:tc>
          <w:tcPr>
            <w:tcW w:type="dxa" w:w="3312"/>
          </w:tcPr>
          <w:p>
            <w:r>
              <w:t>বিকল্প হিসেবে উল্লেখ; AI মডেল চালানোর বাস্তব সক্ষমতা আলাদাভাবে যাচাই করতে হবে</w:t>
            </w:r>
          </w:p>
        </w:tc>
      </w:tr>
      <w:tr>
        <w:tc>
          <w:tcPr>
            <w:tcW w:type="dxa" w:w="3312"/>
          </w:tcPr>
          <w:p>
            <w:r>
              <w:t>ক্যামেরা</w:t>
            </w:r>
          </w:p>
        </w:tc>
        <w:tc>
          <w:tcPr>
            <w:tcW w:type="dxa" w:w="3312"/>
          </w:tcPr>
          <w:p>
            <w:r>
              <w:t>Raspberry Pi Camera Module 3 Wide</w:t>
            </w:r>
          </w:p>
        </w:tc>
        <w:tc>
          <w:tcPr>
            <w:tcW w:type="dxa" w:w="3312"/>
          </w:tcPr>
          <w:p>
            <w:r>
              <w:t>সামনের দৃশ্য নেওয়া; wide-angle view</w:t>
            </w:r>
          </w:p>
        </w:tc>
      </w:tr>
      <w:tr>
        <w:tc>
          <w:tcPr>
            <w:tcW w:type="dxa" w:w="3312"/>
          </w:tcPr>
          <w:p>
            <w:r>
              <w:t>Depth camera</w:t>
            </w:r>
          </w:p>
        </w:tc>
        <w:tc>
          <w:tcPr>
            <w:tcW w:type="dxa" w:w="3312"/>
          </w:tcPr>
          <w:p>
            <w:r>
              <w:t>Luxonis OAK-D Lite</w:t>
            </w:r>
          </w:p>
        </w:tc>
        <w:tc>
          <w:tcPr>
            <w:tcW w:type="dxa" w:w="3312"/>
          </w:tcPr>
          <w:p>
            <w:r>
              <w:t>দূরত্ব/depth বোঝার উন্নত বিকল্প; মূল লেখায় আনুমানিক ১২,০০০ টাকা</w:t>
            </w:r>
          </w:p>
        </w:tc>
      </w:tr>
      <w:tr>
        <w:tc>
          <w:tcPr>
            <w:tcW w:type="dxa" w:w="3312"/>
          </w:tcPr>
          <w:p>
            <w:r>
              <w:t>বিকল্প depth setup</w:t>
            </w:r>
          </w:p>
        </w:tc>
        <w:tc>
          <w:tcPr>
            <w:tcW w:type="dxa" w:w="3312"/>
          </w:tcPr>
          <w:p>
            <w:r>
              <w:t>দুটি ক্যামেরার stereo vision</w:t>
            </w:r>
          </w:p>
        </w:tc>
        <w:tc>
          <w:tcPr>
            <w:tcW w:type="dxa" w:w="3312"/>
          </w:tcPr>
          <w:p>
            <w:r>
              <w:t>দুই ক্যামেরার দৃশ্য মিলিয়ে depth অনুমান</w:t>
            </w:r>
          </w:p>
        </w:tc>
      </w:tr>
      <w:tr>
        <w:tc>
          <w:tcPr>
            <w:tcW w:type="dxa" w:w="3312"/>
          </w:tcPr>
          <w:p>
            <w:r>
              <w:t>Ultrasonic sensor</w:t>
            </w:r>
          </w:p>
        </w:tc>
        <w:tc>
          <w:tcPr>
            <w:tcW w:type="dxa" w:w="3312"/>
          </w:tcPr>
          <w:p>
            <w:r>
              <w:t>HC-SR04 × 2</w:t>
            </w:r>
          </w:p>
        </w:tc>
        <w:tc>
          <w:tcPr>
            <w:tcW w:type="dxa" w:w="3312"/>
          </w:tcPr>
          <w:p>
            <w:r>
              <w:t>কাছের বাধা ধরার জন্য প্রস্তাবিত; গর্ত শনাক্তে একে একা নির্ভরযোগ্য ধরে নেওয়া যাবে না</w:t>
            </w:r>
          </w:p>
        </w:tc>
      </w:tr>
      <w:tr>
        <w:tc>
          <w:tcPr>
            <w:tcW w:type="dxa" w:w="3312"/>
          </w:tcPr>
          <w:p>
            <w:r>
              <w:t>IMU sensor</w:t>
            </w:r>
          </w:p>
        </w:tc>
        <w:tc>
          <w:tcPr>
            <w:tcW w:type="dxa" w:w="3312"/>
          </w:tcPr>
          <w:p>
            <w:r>
              <w:t>MPU6050</w:t>
            </w:r>
          </w:p>
        </w:tc>
        <w:tc>
          <w:tcPr>
            <w:tcW w:type="dxa" w:w="3312"/>
          </w:tcPr>
          <w:p>
            <w:r>
              <w:t>ডিভাইসের orientation/নড়াচড়ার তথ্য; সিঁড়ি শনাক্তের একমাত্র উপায় নয়</w:t>
            </w:r>
          </w:p>
        </w:tc>
      </w:tr>
      <w:tr>
        <w:tc>
          <w:tcPr>
            <w:tcW w:type="dxa" w:w="3312"/>
          </w:tcPr>
          <w:p>
            <w:r>
              <w:t>ব্যাটারি</w:t>
            </w:r>
          </w:p>
        </w:tc>
        <w:tc>
          <w:tcPr>
            <w:tcW w:type="dxa" w:w="3312"/>
          </w:tcPr>
          <w:p>
            <w:r>
              <w:t>Li-Po 1000–2000mAh</w:t>
            </w:r>
          </w:p>
        </w:tc>
        <w:tc>
          <w:tcPr>
            <w:tcW w:type="dxa" w:w="3312"/>
          </w:tcPr>
          <w:p>
            <w:r>
              <w:t>প্রাথমিক তালিকায় প্রস্তাবিত ক্ষমতা</w:t>
            </w:r>
          </w:p>
        </w:tc>
      </w:tr>
      <w:tr>
        <w:tc>
          <w:tcPr>
            <w:tcW w:type="dxa" w:w="3312"/>
          </w:tcPr>
          <w:p>
            <w:r>
              <w:t>ব্যাটারি—ওজনের বিকল্প</w:t>
            </w:r>
          </w:p>
        </w:tc>
        <w:tc>
          <w:tcPr>
            <w:tcW w:type="dxa" w:w="3312"/>
          </w:tcPr>
          <w:p>
            <w:r>
              <w:t>Li-Po 5000mAh slim</w:t>
            </w:r>
          </w:p>
        </w:tc>
        <w:tc>
          <w:tcPr>
            <w:tcW w:type="dxa" w:w="3312"/>
          </w:tcPr>
          <w:p>
            <w:r>
              <w:t>ওজন/ব্যাকআপের ভারসাম্যের জন্য পরের অংশে প্রস্তাবিত</w:t>
            </w:r>
          </w:p>
        </w:tc>
      </w:tr>
      <w:tr>
        <w:tc>
          <w:tcPr>
            <w:tcW w:type="dxa" w:w="3312"/>
          </w:tcPr>
          <w:p>
            <w:r>
              <w:t>ব্যাটারি—বড় ক্ষমতা</w:t>
            </w:r>
          </w:p>
        </w:tc>
        <w:tc>
          <w:tcPr>
            <w:tcW w:type="dxa" w:w="3312"/>
          </w:tcPr>
          <w:p>
            <w:r>
              <w:t>8000mAh 3.7V Li-Po বা Si-C cell</w:t>
            </w:r>
          </w:p>
        </w:tc>
        <w:tc>
          <w:tcPr>
            <w:tcW w:type="dxa" w:w="3312"/>
          </w:tcPr>
          <w:p>
            <w:r>
              <w:t>ধরনভেদে ওজন আলাদা; কেনার আগে সঠিক cell specification যাচাই করতে হবে</w:t>
            </w:r>
          </w:p>
        </w:tc>
      </w:tr>
      <w:tr>
        <w:tc>
          <w:tcPr>
            <w:tcW w:type="dxa" w:w="3312"/>
          </w:tcPr>
          <w:p>
            <w:r>
              <w:t>চার্জিং/পাওয়ার</w:t>
            </w:r>
          </w:p>
        </w:tc>
        <w:tc>
          <w:tcPr>
            <w:tcW w:type="dxa" w:w="3312"/>
          </w:tcPr>
          <w:p>
            <w:r>
              <w:t>TP4056 charger module</w:t>
            </w:r>
          </w:p>
        </w:tc>
        <w:tc>
          <w:tcPr>
            <w:tcW w:type="dxa" w:w="3312"/>
          </w:tcPr>
          <w:p>
            <w:r>
              <w:t>মূল costing-এ battery-এর সঙ্গে উল্লেখ; সঠিক protection ও power design দরকার</w:t>
            </w:r>
          </w:p>
        </w:tc>
      </w:tr>
      <w:tr>
        <w:tc>
          <w:tcPr>
            <w:tcW w:type="dxa" w:w="3312"/>
          </w:tcPr>
          <w:p>
            <w:r>
              <w:t>অডিও</w:t>
            </w:r>
          </w:p>
        </w:tc>
        <w:tc>
          <w:tcPr>
            <w:tcW w:type="dxa" w:w="3312"/>
          </w:tcPr>
          <w:p>
            <w:r>
              <w:t>Bone-conduction headphone/earphone</w:t>
            </w:r>
          </w:p>
        </w:tc>
        <w:tc>
          <w:tcPr>
            <w:tcW w:type="dxa" w:w="3312"/>
          </w:tcPr>
          <w:p>
            <w:r>
              <w:t>কানে পুরোপুরি বন্ধ না করে নির্দেশনা শোনার উদ্দেশ্য</w:t>
            </w:r>
          </w:p>
        </w:tc>
      </w:tr>
      <w:tr>
        <w:tc>
          <w:tcPr>
            <w:tcW w:type="dxa" w:w="3312"/>
          </w:tcPr>
          <w:p>
            <w:r>
              <w:t>কন্ট্রোল</w:t>
            </w:r>
          </w:p>
        </w:tc>
        <w:tc>
          <w:tcPr>
            <w:tcW w:type="dxa" w:w="3312"/>
          </w:tcPr>
          <w:p>
            <w:r>
              <w:t>বড় SOS/Mode button</w:t>
            </w:r>
          </w:p>
        </w:tc>
        <w:tc>
          <w:tcPr>
            <w:tcW w:type="dxa" w:w="3312"/>
          </w:tcPr>
          <w:p>
            <w:r>
              <w:t>মোড বদলানো/জরুরি কাজে ব্যবহার করার প্রস্তাব</w:t>
            </w:r>
          </w:p>
        </w:tc>
      </w:tr>
      <w:tr>
        <w:tc>
          <w:tcPr>
            <w:tcW w:type="dxa" w:w="3312"/>
          </w:tcPr>
          <w:p>
            <w:r>
              <w:t>আউটপুট—ঐচ্ছিক</w:t>
            </w:r>
          </w:p>
        </w:tc>
        <w:tc>
          <w:tcPr>
            <w:tcW w:type="dxa" w:w="3312"/>
          </w:tcPr>
          <w:p>
            <w:r>
              <w:t>Vibration motor</w:t>
            </w:r>
          </w:p>
        </w:tc>
        <w:tc>
          <w:tcPr>
            <w:tcW w:type="dxa" w:w="3312"/>
          </w:tcPr>
          <w:p>
            <w:r>
              <w:t>gpiozero দিয়ে নিয়ন্ত্রণের উল্লেখ আছে; নীরব সতর্কতা হিসেবে বিবেচ্য</w:t>
            </w:r>
          </w:p>
        </w:tc>
      </w:tr>
      <w:tr>
        <w:tc>
          <w:tcPr>
            <w:tcW w:type="dxa" w:w="3312"/>
          </w:tcPr>
          <w:p>
            <w:r>
              <w:t>কেসিং</w:t>
            </w:r>
          </w:p>
        </w:tc>
        <w:tc>
          <w:tcPr>
            <w:tcW w:type="dxa" w:w="3312"/>
          </w:tcPr>
          <w:p>
            <w:r>
              <w:t>3D-printed box / custom casing</w:t>
            </w:r>
          </w:p>
        </w:tc>
        <w:tc>
          <w:tcPr>
            <w:tcW w:type="dxa" w:w="3312"/>
          </w:tcPr>
          <w:p>
            <w:r>
              <w:t>বোর্ড ও তার সুরক্ষিত রাখা</w:t>
            </w:r>
          </w:p>
        </w:tc>
      </w:tr>
      <w:tr>
        <w:tc>
          <w:tcPr>
            <w:tcW w:type="dxa" w:w="3312"/>
          </w:tcPr>
          <w:p>
            <w:r>
              <w:t>কেসিং—উন্নত</w:t>
            </w:r>
          </w:p>
        </w:tc>
        <w:tc>
          <w:tcPr>
            <w:tcW w:type="dxa" w:w="3312"/>
          </w:tcPr>
          <w:p>
            <w:r>
              <w:t>Carbon-fiber sheet/custom carbon case</w:t>
            </w:r>
          </w:p>
        </w:tc>
        <w:tc>
          <w:tcPr>
            <w:tcW w:type="dxa" w:w="3312"/>
          </w:tcPr>
          <w:p>
            <w:r>
              <w:t>ওজন কমানোর প্রস্তাব; বাস্তব খরচ ও স্থায়িত্ব যাচাই দরকার</w:t>
            </w:r>
          </w:p>
        </w:tc>
      </w:tr>
      <w:tr>
        <w:tc>
          <w:tcPr>
            <w:tcW w:type="dxa" w:w="3312"/>
          </w:tcPr>
          <w:p>
            <w:r>
              <w:t>ইলেকট্রনিক্স</w:t>
            </w:r>
          </w:p>
        </w:tc>
        <w:tc>
          <w:tcPr>
            <w:tcW w:type="dxa" w:w="3312"/>
          </w:tcPr>
          <w:p>
            <w:r>
              <w:t>PCB, wire, connector, button</w:t>
            </w:r>
          </w:p>
        </w:tc>
        <w:tc>
          <w:tcPr>
            <w:tcW w:type="dxa" w:w="3312"/>
          </w:tcPr>
          <w:p>
            <w:r>
              <w:t>কাস্টম build ও সংযোগের জন্য</w:t>
            </w:r>
          </w:p>
        </w:tc>
      </w:tr>
      <w:tr>
        <w:tc>
          <w:tcPr>
            <w:tcW w:type="dxa" w:w="3312"/>
          </w:tcPr>
          <w:p>
            <w:r>
              <w:t>পাওয়ার সার্কিট</w:t>
            </w:r>
          </w:p>
        </w:tc>
        <w:tc>
          <w:tcPr>
            <w:tcW w:type="dxa" w:w="3312"/>
          </w:tcPr>
          <w:p>
            <w:r>
              <w:t>Custom PCB + Battery Management</w:t>
            </w:r>
          </w:p>
        </w:tc>
        <w:tc>
          <w:tcPr>
            <w:tcW w:type="dxa" w:w="3312"/>
          </w:tcPr>
          <w:p>
            <w:r>
              <w:t>পলিশড পণ্যের costing-এ উল্লেখ</w:t>
            </w:r>
          </w:p>
        </w:tc>
      </w:tr>
      <w:tr>
        <w:tc>
          <w:tcPr>
            <w:tcW w:type="dxa" w:w="3312"/>
          </w:tcPr>
          <w:p>
            <w:r>
              <w:t>ফোন প্রোটোটাইপের আনুষঙ্গিক</w:t>
            </w:r>
          </w:p>
        </w:tc>
        <w:tc>
          <w:tcPr>
            <w:tcW w:type="dxa" w:w="3312"/>
          </w:tcPr>
          <w:p>
            <w:r>
              <w:t>Lanyard/phone holder</w:t>
            </w:r>
          </w:p>
        </w:tc>
        <w:tc>
          <w:tcPr>
            <w:tcW w:type="dxa" w:w="3312"/>
          </w:tcPr>
          <w:p>
            <w:r>
              <w:t>ফোন গলায় ঝোলানোর জন্য</w:t>
            </w:r>
          </w:p>
        </w:tc>
      </w:tr>
      <w:tr>
        <w:tc>
          <w:tcPr>
            <w:tcW w:type="dxa" w:w="3312"/>
          </w:tcPr>
          <w:p>
            <w:r>
              <w:t>স্টোরেজ</w:t>
            </w:r>
          </w:p>
        </w:tc>
        <w:tc>
          <w:tcPr>
            <w:tcW w:type="dxa" w:w="3312"/>
          </w:tcPr>
          <w:p>
            <w:r>
              <w:t>microSD card</w:t>
            </w:r>
          </w:p>
        </w:tc>
        <w:tc>
          <w:tcPr>
            <w:tcW w:type="dxa" w:w="3312"/>
          </w:tcPr>
          <w:p>
            <w:r>
              <w:t>Raspberry Pi OS ও কোড রাখার জন্য; মূল তালিকায় আলাদা দাম দেওয়া নেই</w:t>
            </w:r>
          </w:p>
        </w:tc>
      </w:tr>
      <w:tr>
        <w:tc>
          <w:tcPr>
            <w:tcW w:type="dxa" w:w="3312"/>
          </w:tcPr>
          <w:p>
            <w:r>
              <w:t>সেটআপের যন্ত্র</w:t>
            </w:r>
          </w:p>
        </w:tc>
        <w:tc>
          <w:tcPr>
            <w:tcW w:type="dxa" w:w="3312"/>
          </w:tcPr>
          <w:p>
            <w:r>
              <w:t>Laptop/PC</w:t>
            </w:r>
          </w:p>
        </w:tc>
        <w:tc>
          <w:tcPr>
            <w:tcW w:type="dxa" w:w="3312"/>
          </w:tcPr>
          <w:p>
            <w:r>
              <w:t>কোড লেখা, মডেল প্রস্তুত ও SD card setup-এর জন্য</w:t>
            </w:r>
          </w:p>
        </w:tc>
      </w:tr>
    </w:tbl>
    <w:p>
      <w:pPr>
        <w:pStyle w:val="Heading1"/>
      </w:pPr>
      <w:r>
        <w:t>৪. আনুমানিক খরচ (বাংলাদেশি টাকা)</w:t>
      </w:r>
    </w:p>
    <w:p>
      <w:r>
        <w:t>নিচের অঙ্কগুলো মূল লেখার আনুমানিক হিসাব; বর্তমান বাজারদর, আমদানি, বিক্রেতা, মান ও যন্ত্রাংশের সামঞ্জস্য অনুসারে বদলাতে পারে।</w:t>
      </w:r>
    </w:p>
    <w:p>
      <w:pPr>
        <w:pStyle w:val="Heading2"/>
      </w:pPr>
      <w:r>
        <w:t>Level 1 — ফোন দিয়ে MVP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আইটেম</w:t>
            </w:r>
          </w:p>
        </w:tc>
        <w:tc>
          <w:tcPr>
            <w:tcW w:type="dxa" w:w="4968"/>
          </w:tcPr>
          <w:p>
            <w:r>
              <w:t>আনুমানিক খরচ</w:t>
            </w:r>
          </w:p>
        </w:tc>
      </w:tr>
      <w:tr>
        <w:tc>
          <w:tcPr>
            <w:tcW w:type="dxa" w:w="4968"/>
          </w:tcPr>
          <w:p>
            <w:r>
              <w:t>আগে থেকে থাকা Android ফোন</w:t>
            </w:r>
          </w:p>
        </w:tc>
        <w:tc>
          <w:tcPr>
            <w:tcW w:type="dxa" w:w="4968"/>
          </w:tcPr>
          <w:p>
            <w:r>
              <w:t>০ টাকা অতিরিক্ত</w:t>
            </w:r>
          </w:p>
        </w:tc>
      </w:tr>
      <w:tr>
        <w:tc>
          <w:tcPr>
            <w:tcW w:type="dxa" w:w="4968"/>
          </w:tcPr>
          <w:p>
            <w:r>
              <w:t>Lanyard</w:t>
            </w:r>
          </w:p>
        </w:tc>
        <w:tc>
          <w:tcPr>
            <w:tcW w:type="dxa" w:w="4968"/>
          </w:tcPr>
          <w:p>
            <w:r>
              <w:t>১৫০ টাকা</w:t>
            </w:r>
          </w:p>
        </w:tc>
      </w:tr>
      <w:tr>
        <w:tc>
          <w:tcPr>
            <w:tcW w:type="dxa" w:w="4968"/>
          </w:tcPr>
          <w:p>
            <w:r>
              <w:t>Bone-conduction earphone (ঐচ্ছিক)</w:t>
            </w:r>
          </w:p>
        </w:tc>
        <w:tc>
          <w:tcPr>
            <w:tcW w:type="dxa" w:w="4968"/>
          </w:tcPr>
          <w:p>
            <w:r>
              <w:t>১,২০০–২,৫০০ টাকা</w:t>
            </w:r>
          </w:p>
        </w:tc>
      </w:tr>
      <w:tr>
        <w:tc>
          <w:tcPr>
            <w:tcW w:type="dxa" w:w="4968"/>
          </w:tcPr>
          <w:p>
            <w:r>
              <w:t>মূল লেখায় বলা মোট</w:t>
            </w:r>
          </w:p>
        </w:tc>
        <w:tc>
          <w:tcPr>
            <w:tcW w:type="dxa" w:w="4968"/>
          </w:tcPr>
          <w:p>
            <w:r>
              <w:t>০–২,৫০০ টাকা</w:t>
            </w:r>
          </w:p>
        </w:tc>
      </w:tr>
    </w:tbl>
    <w:p>
      <w:pPr>
        <w:pStyle w:val="Heading2"/>
      </w:pPr>
      <w:r>
        <w:t>Level 2 — Pocket Prototype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আইটেম</w:t>
            </w:r>
          </w:p>
        </w:tc>
        <w:tc>
          <w:tcPr>
            <w:tcW w:type="dxa" w:w="4968"/>
          </w:tcPr>
          <w:p>
            <w:r>
              <w:t>আনুমানিক খরচ (BDT)</w:t>
            </w:r>
          </w:p>
        </w:tc>
      </w:tr>
      <w:tr>
        <w:tc>
          <w:tcPr>
            <w:tcW w:type="dxa" w:w="4968"/>
          </w:tcPr>
          <w:p>
            <w:r>
              <w:t>Raspberry Pi Zero 2 W</w:t>
            </w:r>
          </w:p>
        </w:tc>
        <w:tc>
          <w:tcPr>
            <w:tcW w:type="dxa" w:w="4968"/>
          </w:tcPr>
          <w:p>
            <w:r>
              <w:t>২,৮০০–৩,৫০০</w:t>
            </w:r>
          </w:p>
        </w:tc>
      </w:tr>
      <w:tr>
        <w:tc>
          <w:tcPr>
            <w:tcW w:type="dxa" w:w="4968"/>
          </w:tcPr>
          <w:p>
            <w:r>
              <w:t>Pi Camera Module 3 Wide</w:t>
            </w:r>
          </w:p>
        </w:tc>
        <w:tc>
          <w:tcPr>
            <w:tcW w:type="dxa" w:w="4968"/>
          </w:tcPr>
          <w:p>
            <w:r>
              <w:t>১,২০০–১,৬০০</w:t>
            </w:r>
          </w:p>
        </w:tc>
      </w:tr>
      <w:tr>
        <w:tc>
          <w:tcPr>
            <w:tcW w:type="dxa" w:w="4968"/>
          </w:tcPr>
          <w:p>
            <w:r>
              <w:t>HC-SR04 × 2</w:t>
            </w:r>
          </w:p>
        </w:tc>
        <w:tc>
          <w:tcPr>
            <w:tcW w:type="dxa" w:w="4968"/>
          </w:tcPr>
          <w:p>
            <w:r>
              <w:t>২০০</w:t>
            </w:r>
          </w:p>
        </w:tc>
      </w:tr>
      <w:tr>
        <w:tc>
          <w:tcPr>
            <w:tcW w:type="dxa" w:w="4968"/>
          </w:tcPr>
          <w:p>
            <w:r>
              <w:t>MPU6050 IMU</w:t>
            </w:r>
          </w:p>
        </w:tc>
        <w:tc>
          <w:tcPr>
            <w:tcW w:type="dxa" w:w="4968"/>
          </w:tcPr>
          <w:p>
            <w:r>
              <w:t>২৫০</w:t>
            </w:r>
          </w:p>
        </w:tc>
      </w:tr>
      <w:tr>
        <w:tc>
          <w:tcPr>
            <w:tcW w:type="dxa" w:w="4968"/>
          </w:tcPr>
          <w:p>
            <w:r>
              <w:t>2000mAh Li-Po + TP4056 charger</w:t>
            </w:r>
          </w:p>
        </w:tc>
        <w:tc>
          <w:tcPr>
            <w:tcW w:type="dxa" w:w="4968"/>
          </w:tcPr>
          <w:p>
            <w:r>
              <w:t>৭০০</w:t>
            </w:r>
          </w:p>
        </w:tc>
      </w:tr>
      <w:tr>
        <w:tc>
          <w:tcPr>
            <w:tcW w:type="dxa" w:w="4968"/>
          </w:tcPr>
          <w:p>
            <w:r>
              <w:t>3D-printed box + button + wire</w:t>
            </w:r>
          </w:p>
        </w:tc>
        <w:tc>
          <w:tcPr>
            <w:tcW w:type="dxa" w:w="4968"/>
          </w:tcPr>
          <w:p>
            <w:r>
              <w:t>৫০০–৮০০</w:t>
            </w:r>
          </w:p>
        </w:tc>
      </w:tr>
      <w:tr>
        <w:tc>
          <w:tcPr>
            <w:tcW w:type="dxa" w:w="4968"/>
          </w:tcPr>
          <w:p>
            <w:r>
              <w:t>Bone-conduction headphone</w:t>
            </w:r>
          </w:p>
        </w:tc>
        <w:tc>
          <w:tcPr>
            <w:tcW w:type="dxa" w:w="4968"/>
          </w:tcPr>
          <w:p>
            <w:r>
              <w:t>১,৫০০</w:t>
            </w:r>
          </w:p>
        </w:tc>
      </w:tr>
      <w:tr>
        <w:tc>
          <w:tcPr>
            <w:tcW w:type="dxa" w:w="4968"/>
          </w:tcPr>
          <w:p>
            <w:r>
              <w:t>মূল লেখায় মোট অনুমান</w:t>
            </w:r>
          </w:p>
        </w:tc>
        <w:tc>
          <w:tcPr>
            <w:tcW w:type="dxa" w:w="4968"/>
          </w:tcPr>
          <w:p>
            <w:r>
              <w:t>৭,০০০–৯,০০০ টাকা</w:t>
            </w:r>
          </w:p>
        </w:tc>
      </w:tr>
    </w:tbl>
    <w:p>
      <w:r>
        <w:t>মূল লেখায় আরও বলা হয়েছে, একসঙ্গে ১০টি বানালে Pi ও camera-এর খরচ কমে ৬,০০০ টাকার নিচে আসতে পারে—এটি সরবরাহকারী/পরিমাণভিত্তিক অনুমান, নিশ্চিত দর নয়।</w:t>
      </w:r>
    </w:p>
    <w:p>
      <w:pPr>
        <w:pStyle w:val="Heading2"/>
      </w:pPr>
      <w:r>
        <w:t>Level 3 — বেশি polished final-product ধরনের build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আইটেম</w:t>
            </w:r>
          </w:p>
        </w:tc>
        <w:tc>
          <w:tcPr>
            <w:tcW w:type="dxa" w:w="4968"/>
          </w:tcPr>
          <w:p>
            <w:r>
              <w:t>আনুমানিক খরচ (BDT)</w:t>
            </w:r>
          </w:p>
        </w:tc>
      </w:tr>
      <w:tr>
        <w:tc>
          <w:tcPr>
            <w:tcW w:type="dxa" w:w="4968"/>
          </w:tcPr>
          <w:p>
            <w:r>
              <w:t>Luxonis OAK-D Lite depth camera</w:t>
            </w:r>
          </w:p>
        </w:tc>
        <w:tc>
          <w:tcPr>
            <w:tcW w:type="dxa" w:w="4968"/>
          </w:tcPr>
          <w:p>
            <w:r>
              <w:t>১২,০০০</w:t>
            </w:r>
          </w:p>
        </w:tc>
      </w:tr>
      <w:tr>
        <w:tc>
          <w:tcPr>
            <w:tcW w:type="dxa" w:w="4968"/>
          </w:tcPr>
          <w:p>
            <w:r>
              <w:t>Custom PCB + Battery Management</w:t>
            </w:r>
          </w:p>
        </w:tc>
        <w:tc>
          <w:tcPr>
            <w:tcW w:type="dxa" w:w="4968"/>
          </w:tcPr>
          <w:p>
            <w:r>
              <w:t>২,০০০</w:t>
            </w:r>
          </w:p>
        </w:tc>
      </w:tr>
      <w:tr>
        <w:tc>
          <w:tcPr>
            <w:tcW w:type="dxa" w:w="4968"/>
          </w:tcPr>
          <w:p>
            <w:r>
              <w:t>ভালো casing</w:t>
            </w:r>
          </w:p>
        </w:tc>
        <w:tc>
          <w:tcPr>
            <w:tcW w:type="dxa" w:w="4968"/>
          </w:tcPr>
          <w:p>
            <w:r>
              <w:t>১,৫০০</w:t>
            </w:r>
          </w:p>
        </w:tc>
      </w:tr>
      <w:tr>
        <w:tc>
          <w:tcPr>
            <w:tcW w:type="dxa" w:w="4968"/>
          </w:tcPr>
          <w:p>
            <w:r>
              <w:t>মূল লেখায় মোট অনুমান</w:t>
            </w:r>
          </w:p>
        </w:tc>
        <w:tc>
          <w:tcPr>
            <w:tcW w:type="dxa" w:w="4968"/>
          </w:tcPr>
          <w:p>
            <w:r>
              <w:t>১৮,০০০–২২,০০০ টাকা</w:t>
            </w:r>
          </w:p>
        </w:tc>
      </w:tr>
    </w:tbl>
    <w:p>
      <w:r>
        <w:t>মূল লেখায় OrCam-এর মতো বাণিজ্যিক পণ্যের দাম ২.৫ লাখ টাকার কাছাকাছি বলে তুলনা করা হয়েছে। এই তুলনা ও বর্তমান মূল্য আলাদাভাবে যাচাই করা দরকার।</w:t>
      </w:r>
    </w:p>
    <w:p>
      <w:pPr>
        <w:pStyle w:val="Heading2"/>
      </w:pPr>
      <w:r>
        <w:t>সফটওয়্যার খরচ</w:t>
      </w:r>
    </w:p>
    <w:p>
      <w:pPr>
        <w:pStyle w:val="ListBullet"/>
        <w:spacing w:after="40"/>
      </w:pPr>
      <w:r>
        <w:t>মূল লেখার দাবি অনুযায়ী Python, OpenCV, YOLOv8, MiDaS ও অন্যান্য open-source টুল বিনামূল্যে পাওয়া যায়।</w:t>
      </w:r>
    </w:p>
    <w:p>
      <w:pPr>
        <w:pStyle w:val="ListBullet"/>
        <w:spacing w:after="40"/>
      </w:pPr>
      <w:r>
        <w:t>তবে উন্নয়ন, ডেটা সংগ্রহ, cloud services, testing, hosting, app publishing, maintenance এবং ভবিষ্যৎ support-এর খরচ হতে পারে।</w:t>
      </w:r>
    </w:p>
    <w:p>
      <w:pPr>
        <w:pStyle w:val="Heading1"/>
      </w:pPr>
      <w:r>
        <w:t>৫. AI ফিচার ও মডিউল</w:t>
      </w:r>
    </w:p>
    <w:p>
      <w:pPr>
        <w:pStyle w:val="Heading2"/>
      </w:pPr>
      <w:r>
        <w:t>৫.১ Obstacle ও object detection</w:t>
      </w:r>
    </w:p>
    <w:p>
      <w:pPr>
        <w:pStyle w:val="ListBullet"/>
        <w:spacing w:after="40"/>
      </w:pPr>
      <w:r>
        <w:t>চেনার লক্ষ্য: মানুষ, গাড়ি, রিকশা, দেয়াল, গর্তসহ সম্ভাব্য বাধা।</w:t>
      </w:r>
    </w:p>
    <w:p>
      <w:pPr>
        <w:pStyle w:val="ListBullet"/>
        <w:spacing w:after="40"/>
      </w:pPr>
      <w:r>
        <w:t>প্রস্তাবিত model: YOLOv8 Nano অথবা MobileNet-SSD।</w:t>
      </w:r>
    </w:p>
    <w:p>
      <w:pPr>
        <w:pStyle w:val="ListBullet"/>
        <w:spacing w:after="40"/>
      </w:pPr>
      <w:r>
        <w:t>দূরত্ব অনুমান: MiDaS depth-estimation model; মূল লেখায় “সামনে ২ মিটার দূরে মানুষ” ধরনের আউটপুটের উদাহরণ দেওয়া হয়েছে।</w:t>
      </w:r>
    </w:p>
    <w:p>
      <w:pPr>
        <w:pStyle w:val="Heading2"/>
      </w:pPr>
      <w:r>
        <w:t>৫.২ রাস্তা, ফুটপাত, গর্ত ও সিঁড়ি শনাক্তকরণ</w:t>
      </w:r>
    </w:p>
    <w:p>
      <w:pPr>
        <w:pStyle w:val="ListBullet"/>
        <w:spacing w:after="40"/>
      </w:pPr>
      <w:r>
        <w:t>রাস্তা কোথায় শেষ, ফুটপাত কোথায়, কোন অংশে চলার মতো ফাঁকা জায়গা আছে তা নির্ণয়ের চেষ্টা।</w:t>
      </w:r>
    </w:p>
    <w:p>
      <w:pPr>
        <w:pStyle w:val="ListBullet"/>
        <w:spacing w:after="40"/>
      </w:pPr>
      <w:r>
        <w:t>গর্ত, পানি, ভাঙা ফুটপাত এবং সিঁড়ি ওঠা/নামার অংশ শনাক্ত করা।</w:t>
      </w:r>
    </w:p>
    <w:p>
      <w:pPr>
        <w:pStyle w:val="ListBullet"/>
        <w:spacing w:after="40"/>
      </w:pPr>
      <w:r>
        <w:t>প্রস্তাবিত পদ্ধতি: semantic segmentation; মূল লেখায় YOLOv8-seg-এর কথা আছে।</w:t>
      </w:r>
    </w:p>
    <w:p>
      <w:pPr>
        <w:pStyle w:val="ListBullet"/>
        <w:spacing w:after="40"/>
      </w:pPr>
      <w:r>
        <w:t>নিজস্ব ডেটাসেটে রাস্তা, সিঁড়ি ও ফুটপাতের ছবি label করে মডেল train/fine-tune করার প্রস্তাব।</w:t>
      </w:r>
    </w:p>
    <w:p>
      <w:pPr>
        <w:pStyle w:val="Heading2"/>
      </w:pPr>
      <w:r>
        <w:t>৫.৩ Road observation ও navigation decision</w:t>
      </w:r>
    </w:p>
    <w:p>
      <w:pPr>
        <w:pStyle w:val="ListBullet"/>
        <w:spacing w:after="40"/>
      </w:pPr>
      <w:r>
        <w:t>প্রতি সেকেন্ডে আনুমানিক ১০টি frame নেওয়ার ধারণা মূল লেখায় দেওয়া হয়েছে; প্রকৃত frame rate hardware ও model performance অনুযায়ী ঠিক করতে হবে।</w:t>
      </w:r>
    </w:p>
    <w:p>
      <w:pPr>
        <w:pStyle w:val="ListBullet"/>
        <w:spacing w:after="40"/>
      </w:pPr>
      <w:r>
        <w:t>সামনে আনুমানিক ৫ মিটার ফাঁকা আছে কি না—এমন free-space estimation করার লক্ষ্য।</w:t>
      </w:r>
    </w:p>
    <w:p>
      <w:pPr>
        <w:pStyle w:val="ListBullet"/>
        <w:spacing w:after="40"/>
      </w:pPr>
      <w:r>
        <w:t>উদাহরণ logic: সামনে রাস্তা ফাঁকা থাকলে “সোজা যান”; ডানে গর্ত ও বামে মানুষ থাকলে নিরাপদ পথ সম্পর্কে সতর্কতা; সিঁড়ি শনাক্ত হলে ওঠা/নামার সতর্কবার্তা।</w:t>
      </w:r>
    </w:p>
    <w:p>
      <w:pPr>
        <w:pStyle w:val="ListBullet"/>
        <w:spacing w:after="40"/>
      </w:pPr>
      <w:r>
        <w:t>মূল লেখায় “৮০% রাস্তা ফাঁকা হলে সোজা যান” ধরনের if-else উদাহরণ আছে; বাস্তব ব্যবহারে এমন নির্দিষ্ট threshold নিরাপত্তা পরীক্ষার মাধ্যমে নির্ধারণ করতে হবে।</w:t>
      </w:r>
    </w:p>
    <w:p>
      <w:pPr>
        <w:pStyle w:val="ListBullet"/>
        <w:spacing w:after="40"/>
      </w:pPr>
      <w:r>
        <w:t>শুধু object detection যথেষ্ট নয়—সময়ের সঙ্গে একাধিক frame পর্যবেক্ষণ, বাধার অবস্থান/গতি এবং free-space বুঝতে হবে।</w:t>
      </w:r>
    </w:p>
    <w:p>
      <w:pPr>
        <w:pStyle w:val="Heading2"/>
      </w:pPr>
      <w:r>
        <w:t>৫.৪ Scene description / Vision-Language Model</w:t>
      </w:r>
    </w:p>
    <w:p>
      <w:pPr>
        <w:pStyle w:val="ListBullet"/>
        <w:spacing w:after="40"/>
      </w:pPr>
      <w:r>
        <w:t>দৃশ্যকে ভাষায় বর্ণনা করার জন্য BLIP অথবা Moondream-এর মতো ছোট Vision-Language Model প্রস্তাব করা হয়েছে।</w:t>
      </w:r>
    </w:p>
    <w:p>
      <w:pPr>
        <w:pStyle w:val="ListBullet"/>
        <w:spacing w:after="40"/>
      </w:pPr>
      <w:r>
        <w:t>উদাহরণ: “সামনে একটি রিকশা ডান দিক দিয়ে আসছে।”</w:t>
      </w:r>
    </w:p>
    <w:p>
      <w:pPr>
        <w:pStyle w:val="Heading2"/>
      </w:pPr>
      <w:r>
        <w:t>৫.৫ বাংলা Text-to-Speech</w:t>
      </w:r>
    </w:p>
    <w:p>
      <w:pPr>
        <w:pStyle w:val="ListBullet"/>
        <w:spacing w:after="40"/>
      </w:pPr>
      <w:r>
        <w:t>প্রস্তাবিত বিকল্প: Google TTS, gTTS অথবা offline ব্যবহারের জন্য Piper TTS।</w:t>
      </w:r>
    </w:p>
    <w:p>
      <w:pPr>
        <w:pStyle w:val="ListBullet"/>
        <w:spacing w:after="40"/>
      </w:pPr>
      <w:r>
        <w:t>Pygame দিয়ে sound playback-এর কথাও বলা হয়েছে।</w:t>
      </w:r>
    </w:p>
    <w:p>
      <w:pPr>
        <w:pStyle w:val="ListBullet"/>
        <w:spacing w:after="40"/>
      </w:pPr>
      <w:r>
        <w:t>সংক্ষিপ্ত, অপ্রয়োজনীয় পুনরাবৃত্তিহীন voice prompt দরকার; একই সতর্কতা বারবার না বলে পরিস্থিতি বদলালে নতুন বার্তা দেওয়ার ধারণা আছে।</w:t>
      </w:r>
    </w:p>
    <w:p>
      <w:pPr>
        <w:pStyle w:val="ListBullet"/>
        <w:spacing w:after="40"/>
      </w:pPr>
      <w:r>
        <w:t>উদাহরণ: “সাবধান, সামনে প্রায় ৩ ফুট দূরে বাধা আছে; থামুন এবং সহায়তা নিন।” — প্রকৃত বাক্য পরিস্থিতি ও confidence অনুযায়ী নির্ধারণ করতে হবে।</w:t>
      </w:r>
    </w:p>
    <w:p>
      <w:pPr>
        <w:pStyle w:val="Heading1"/>
      </w:pPr>
      <w:r>
        <w:t>৬. সফটওয়্যার ও প্রোগ্রামিং টুল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কাজ</w:t>
            </w:r>
          </w:p>
        </w:tc>
        <w:tc>
          <w:tcPr>
            <w:tcW w:type="dxa" w:w="3312"/>
          </w:tcPr>
          <w:p>
            <w:r>
              <w:t>প্রোগ্রাম/লাইব্রেরি</w:t>
            </w:r>
          </w:p>
        </w:tc>
        <w:tc>
          <w:tcPr>
            <w:tcW w:type="dxa" w:w="3312"/>
          </w:tcPr>
          <w:p>
            <w:r>
              <w:t>ব্যবহার</w:t>
            </w:r>
          </w:p>
        </w:tc>
      </w:tr>
      <w:tr>
        <w:tc>
          <w:tcPr>
            <w:tcW w:type="dxa" w:w="3312"/>
          </w:tcPr>
          <w:p>
            <w:r>
              <w:t>Operating System</w:t>
            </w:r>
          </w:p>
        </w:tc>
        <w:tc>
          <w:tcPr>
            <w:tcW w:type="dxa" w:w="3312"/>
          </w:tcPr>
          <w:p>
            <w:r>
              <w:t>Raspberry Pi OS Lite (64-bit)</w:t>
            </w:r>
          </w:p>
        </w:tc>
        <w:tc>
          <w:tcPr>
            <w:tcW w:type="dxa" w:w="3312"/>
          </w:tcPr>
          <w:p>
            <w:r>
              <w:t>Pi-তে মূল OS</w:t>
            </w:r>
          </w:p>
        </w:tc>
      </w:tr>
      <w:tr>
        <w:tc>
          <w:tcPr>
            <w:tcW w:type="dxa" w:w="3312"/>
          </w:tcPr>
          <w:p>
            <w:r>
              <w:t>মূল programming language</w:t>
            </w:r>
          </w:p>
        </w:tc>
        <w:tc>
          <w:tcPr>
            <w:tcW w:type="dxa" w:w="3312"/>
          </w:tcPr>
          <w:p>
            <w:r>
              <w:t>Python</w:t>
            </w:r>
          </w:p>
        </w:tc>
        <w:tc>
          <w:tcPr>
            <w:tcW w:type="dxa" w:w="3312"/>
          </w:tcPr>
          <w:p>
            <w:r>
              <w:t>মূল application logic</w:t>
            </w:r>
          </w:p>
        </w:tc>
      </w:tr>
      <w:tr>
        <w:tc>
          <w:tcPr>
            <w:tcW w:type="dxa" w:w="3312"/>
          </w:tcPr>
          <w:p>
            <w:r>
              <w:t>Camera/image processing</w:t>
            </w:r>
          </w:p>
        </w:tc>
        <w:tc>
          <w:tcPr>
            <w:tcW w:type="dxa" w:w="3312"/>
          </w:tcPr>
          <w:p>
            <w:r>
              <w:t>OpenCV</w:t>
            </w:r>
          </w:p>
        </w:tc>
        <w:tc>
          <w:tcPr>
            <w:tcW w:type="dxa" w:w="3312"/>
          </w:tcPr>
          <w:p>
            <w:r>
              <w:t>ক্যামেরা থেকে frame নেওয়া ও image processing</w:t>
            </w:r>
          </w:p>
        </w:tc>
      </w:tr>
      <w:tr>
        <w:tc>
          <w:tcPr>
            <w:tcW w:type="dxa" w:w="3312"/>
          </w:tcPr>
          <w:p>
            <w:r>
              <w:t>Object detection</w:t>
            </w:r>
          </w:p>
        </w:tc>
        <w:tc>
          <w:tcPr>
            <w:tcW w:type="dxa" w:w="3312"/>
          </w:tcPr>
          <w:p>
            <w:r>
              <w:t>Ultralytics YOLOv8 Nano</w:t>
            </w:r>
          </w:p>
        </w:tc>
        <w:tc>
          <w:tcPr>
            <w:tcW w:type="dxa" w:w="3312"/>
          </w:tcPr>
          <w:p>
            <w:r>
              <w:t>মানুষ/গাড়ি/বাধা শনাক্তকরণ</w:t>
            </w:r>
          </w:p>
        </w:tc>
      </w:tr>
      <w:tr>
        <w:tc>
          <w:tcPr>
            <w:tcW w:type="dxa" w:w="3312"/>
          </w:tcPr>
          <w:p>
            <w:r>
              <w:t>বিকল্প detection</w:t>
            </w:r>
          </w:p>
        </w:tc>
        <w:tc>
          <w:tcPr>
            <w:tcW w:type="dxa" w:w="3312"/>
          </w:tcPr>
          <w:p>
            <w:r>
              <w:t>MobileNet-SSD</w:t>
            </w:r>
          </w:p>
        </w:tc>
        <w:tc>
          <w:tcPr>
            <w:tcW w:type="dxa" w:w="3312"/>
          </w:tcPr>
          <w:p>
            <w:r>
              <w:t>হালকা object detection model</w:t>
            </w:r>
          </w:p>
        </w:tc>
      </w:tr>
      <w:tr>
        <w:tc>
          <w:tcPr>
            <w:tcW w:type="dxa" w:w="3312"/>
          </w:tcPr>
          <w:p>
            <w:r>
              <w:t>Depth estimation</w:t>
            </w:r>
          </w:p>
        </w:tc>
        <w:tc>
          <w:tcPr>
            <w:tcW w:type="dxa" w:w="3312"/>
          </w:tcPr>
          <w:p>
            <w:r>
              <w:t>MiDaS</w:t>
            </w:r>
          </w:p>
        </w:tc>
        <w:tc>
          <w:tcPr>
            <w:tcW w:type="dxa" w:w="3312"/>
          </w:tcPr>
          <w:p>
            <w:r>
              <w:t>ছবি থেকে আনুমানিক depth অনুমান</w:t>
            </w:r>
          </w:p>
        </w:tc>
      </w:tr>
      <w:tr>
        <w:tc>
          <w:tcPr>
            <w:tcW w:type="dxa" w:w="3312"/>
          </w:tcPr>
          <w:p>
            <w:r>
              <w:t>Segmentation</w:t>
            </w:r>
          </w:p>
        </w:tc>
        <w:tc>
          <w:tcPr>
            <w:tcW w:type="dxa" w:w="3312"/>
          </w:tcPr>
          <w:p>
            <w:r>
              <w:t>YOLOv8-seg / semantic segmentation model</w:t>
            </w:r>
          </w:p>
        </w:tc>
        <w:tc>
          <w:tcPr>
            <w:tcW w:type="dxa" w:w="3312"/>
          </w:tcPr>
          <w:p>
            <w:r>
              <w:t>রাস্তা/ফুটপাত/সিঁড়ির অঞ্চল আলাদা করা</w:t>
            </w:r>
          </w:p>
        </w:tc>
      </w:tr>
      <w:tr>
        <w:tc>
          <w:tcPr>
            <w:tcW w:type="dxa" w:w="3312"/>
          </w:tcPr>
          <w:p>
            <w:r>
              <w:t>Model runtime</w:t>
            </w:r>
          </w:p>
        </w:tc>
        <w:tc>
          <w:tcPr>
            <w:tcW w:type="dxa" w:w="3312"/>
          </w:tcPr>
          <w:p>
            <w:r>
              <w:t>TensorFlow Lite / ONNX / PyTorch Mobile</w:t>
            </w:r>
          </w:p>
        </w:tc>
        <w:tc>
          <w:tcPr>
            <w:tcW w:type="dxa" w:w="3312"/>
          </w:tcPr>
          <w:p>
            <w:r>
              <w:t>মডেল চালানো/রূপান্তরের সম্ভাব্য পথ; সবগুলো একসঙ্গে লাগবেই এমন নয়</w:t>
            </w:r>
          </w:p>
        </w:tc>
      </w:tr>
      <w:tr>
        <w:tc>
          <w:tcPr>
            <w:tcW w:type="dxa" w:w="3312"/>
          </w:tcPr>
          <w:p>
            <w:r>
              <w:t>Bangla TTS</w:t>
            </w:r>
          </w:p>
        </w:tc>
        <w:tc>
          <w:tcPr>
            <w:tcW w:type="dxa" w:w="3312"/>
          </w:tcPr>
          <w:p>
            <w:r>
              <w:t>Piper TTS / gTTS / Google TTS</w:t>
            </w:r>
          </w:p>
        </w:tc>
        <w:tc>
          <w:tcPr>
            <w:tcW w:type="dxa" w:w="3312"/>
          </w:tcPr>
          <w:p>
            <w:r>
              <w:t>বাংলা voice output; offline/online সক্ষমতা ভিন্ন</w:t>
            </w:r>
          </w:p>
        </w:tc>
      </w:tr>
      <w:tr>
        <w:tc>
          <w:tcPr>
            <w:tcW w:type="dxa" w:w="3312"/>
          </w:tcPr>
          <w:p>
            <w:r>
              <w:t>Audio playback</w:t>
            </w:r>
          </w:p>
        </w:tc>
        <w:tc>
          <w:tcPr>
            <w:tcW w:type="dxa" w:w="3312"/>
          </w:tcPr>
          <w:p>
            <w:r>
              <w:t>Pygame</w:t>
            </w:r>
          </w:p>
        </w:tc>
        <w:tc>
          <w:tcPr>
            <w:tcW w:type="dxa" w:w="3312"/>
          </w:tcPr>
          <w:p>
            <w:r>
              <w:t>অডিও চালানো</w:t>
            </w:r>
          </w:p>
        </w:tc>
      </w:tr>
      <w:tr>
        <w:tc>
          <w:tcPr>
            <w:tcW w:type="dxa" w:w="3312"/>
          </w:tcPr>
          <w:p>
            <w:r>
              <w:t>GPIO/button/vibration</w:t>
            </w:r>
          </w:p>
        </w:tc>
        <w:tc>
          <w:tcPr>
            <w:tcW w:type="dxa" w:w="3312"/>
          </w:tcPr>
          <w:p>
            <w:r>
              <w:t>gpiozero</w:t>
            </w:r>
          </w:p>
        </w:tc>
        <w:tc>
          <w:tcPr>
            <w:tcW w:type="dxa" w:w="3312"/>
          </w:tcPr>
          <w:p>
            <w:r>
              <w:t>বোতাম ও vibration motor নিয়ন্ত্রণ</w:t>
            </w:r>
          </w:p>
        </w:tc>
      </w:tr>
      <w:tr>
        <w:tc>
          <w:tcPr>
            <w:tcW w:type="dxa" w:w="3312"/>
          </w:tcPr>
          <w:p>
            <w:r>
              <w:t>Phone app</w:t>
            </w:r>
          </w:p>
        </w:tc>
        <w:tc>
          <w:tcPr>
            <w:tcW w:type="dxa" w:w="3312"/>
          </w:tcPr>
          <w:p>
            <w:r>
              <w:t>Kivy অথবা Flutter</w:t>
            </w:r>
          </w:p>
        </w:tc>
        <w:tc>
          <w:tcPr>
            <w:tcW w:type="dxa" w:w="3312"/>
          </w:tcPr>
          <w:p>
            <w:r>
              <w:t>ফোনভিত্তিক MVP/app</w:t>
            </w:r>
          </w:p>
        </w:tc>
      </w:tr>
      <w:tr>
        <w:tc>
          <w:tcPr>
            <w:tcW w:type="dxa" w:w="3312"/>
          </w:tcPr>
          <w:p>
            <w:r>
              <w:t>SD card setup</w:t>
            </w:r>
          </w:p>
        </w:tc>
        <w:tc>
          <w:tcPr>
            <w:tcW w:type="dxa" w:w="3312"/>
          </w:tcPr>
          <w:p>
            <w:r>
              <w:t>Balena Etcher</w:t>
            </w:r>
          </w:p>
        </w:tc>
        <w:tc>
          <w:tcPr>
            <w:tcW w:type="dxa" w:w="3312"/>
          </w:tcPr>
          <w:p>
            <w:r>
              <w:t>microSD card-এ OS লেখা</w:t>
            </w:r>
          </w:p>
        </w:tc>
      </w:tr>
      <w:tr>
        <w:tc>
          <w:tcPr>
            <w:tcW w:type="dxa" w:w="3312"/>
          </w:tcPr>
          <w:p>
            <w:r>
              <w:t>Code editor</w:t>
            </w:r>
          </w:p>
        </w:tc>
        <w:tc>
          <w:tcPr>
            <w:tcW w:type="dxa" w:w="3312"/>
          </w:tcPr>
          <w:p>
            <w:r>
              <w:t>VS Code</w:t>
            </w:r>
          </w:p>
        </w:tc>
        <w:tc>
          <w:tcPr>
            <w:tcW w:type="dxa" w:w="3312"/>
          </w:tcPr>
          <w:p>
            <w:r>
              <w:t>কোড লেখা/সম্পাদনা</w:t>
            </w:r>
          </w:p>
        </w:tc>
      </w:tr>
      <w:tr>
        <w:tc>
          <w:tcPr>
            <w:tcW w:type="dxa" w:w="3312"/>
          </w:tcPr>
          <w:p>
            <w:r>
              <w:t>Image annotation</w:t>
            </w:r>
          </w:p>
        </w:tc>
        <w:tc>
          <w:tcPr>
            <w:tcW w:type="dxa" w:w="3312"/>
          </w:tcPr>
          <w:p>
            <w:r>
              <w:t>LabelImg</w:t>
            </w:r>
          </w:p>
        </w:tc>
        <w:tc>
          <w:tcPr>
            <w:tcW w:type="dxa" w:w="3312"/>
          </w:tcPr>
          <w:p>
            <w:r>
              <w:t>ডেটাসেটে object bounding box label করা</w:t>
            </w:r>
          </w:p>
        </w:tc>
      </w:tr>
      <w:tr>
        <w:tc>
          <w:tcPr>
            <w:tcW w:type="dxa" w:w="3312"/>
          </w:tcPr>
          <w:p>
            <w:r>
              <w:t>Code hosting</w:t>
            </w:r>
          </w:p>
        </w:tc>
        <w:tc>
          <w:tcPr>
            <w:tcW w:type="dxa" w:w="3312"/>
          </w:tcPr>
          <w:p>
            <w:r>
              <w:t>GitHub (private repository প্রস্তাবিত)</w:t>
            </w:r>
          </w:p>
        </w:tc>
        <w:tc>
          <w:tcPr>
            <w:tcW w:type="dxa" w:w="3312"/>
          </w:tcPr>
          <w:p>
            <w:r>
              <w:t>কোড versioning ও update workflow</w:t>
            </w:r>
          </w:p>
        </w:tc>
      </w:tr>
      <w:tr>
        <w:tc>
          <w:tcPr>
            <w:tcW w:type="dxa" w:w="3312"/>
          </w:tcPr>
          <w:p>
            <w:r>
              <w:t>Remote configuration</w:t>
            </w:r>
          </w:p>
        </w:tc>
        <w:tc>
          <w:tcPr>
            <w:tcW w:type="dxa" w:w="3312"/>
          </w:tcPr>
          <w:p>
            <w:r>
              <w:t>Firebase Remote Config</w:t>
            </w:r>
          </w:p>
        </w:tc>
        <w:tc>
          <w:tcPr>
            <w:tcW w:type="dxa" w:w="3312"/>
          </w:tcPr>
          <w:p>
            <w:r>
              <w:t>অ্যাপ/সার্ভার-side configuration-এর সম্ভাব্য ব্যবহার</w:t>
            </w:r>
          </w:p>
        </w:tc>
      </w:tr>
      <w:tr>
        <w:tc>
          <w:tcPr>
            <w:tcW w:type="dxa" w:w="3312"/>
          </w:tcPr>
          <w:p>
            <w:r>
              <w:t>OTA updater</w:t>
            </w:r>
          </w:p>
        </w:tc>
        <w:tc>
          <w:tcPr>
            <w:tcW w:type="dxa" w:w="3312"/>
          </w:tcPr>
          <w:p>
            <w:r>
              <w:t>নিজস্ব updater.py / versioning system</w:t>
            </w:r>
          </w:p>
        </w:tc>
        <w:tc>
          <w:tcPr>
            <w:tcW w:type="dxa" w:w="3312"/>
          </w:tcPr>
          <w:p>
            <w:r>
              <w:t>ডিভাইসে সফটওয়্যার বা মডেল update করার প্রস্তাব</w:t>
            </w:r>
          </w:p>
        </w:tc>
      </w:tr>
    </w:tbl>
    <w:p>
      <w:pPr>
        <w:pStyle w:val="Heading1"/>
      </w:pPr>
      <w:r>
        <w:t>৭. সিস্টেম কীভাবে কাজ করবে</w:t>
      </w:r>
    </w:p>
    <w:p>
      <w:pPr>
        <w:pStyle w:val="ListNumber"/>
        <w:spacing w:after="40"/>
      </w:pPr>
      <w:r>
        <w:t>ক্যামেরা চালু হবে এবং নির্দিষ্ট বিরতিতে frame নেবে। মূল ধারণায় প্রতি ০.৫ সেকেন্ডে একটি frame-এর উদাহরণ আছে; অন্য অংশে প্রতি সেকেন্ডে ১০টি frame-এর কথা আছে—এগুলো ভিন্ন performance target, পরীক্ষার পর একটিকে নির্ধারণ করতে হবে।</w:t>
      </w:r>
    </w:p>
    <w:p>
      <w:pPr>
        <w:pStyle w:val="ListNumber"/>
        <w:spacing w:after="40"/>
      </w:pPr>
      <w:r>
        <w:t>OpenCV দিয়ে frame প্রস্তুত করা হবে।</w:t>
      </w:r>
    </w:p>
    <w:p>
      <w:pPr>
        <w:pStyle w:val="ListNumber"/>
        <w:spacing w:after="40"/>
      </w:pPr>
      <w:r>
        <w:t>YOLO/MobileNet মডেল দিয়ে object শনাক্ত করা হবে।</w:t>
      </w:r>
    </w:p>
    <w:p>
      <w:pPr>
        <w:pStyle w:val="ListNumber"/>
        <w:spacing w:after="40"/>
      </w:pPr>
      <w:r>
        <w:t>Depth model/stereo/depth camera দিয়ে দূরত্ব বা relative depth অনুমান করা হবে।</w:t>
      </w:r>
    </w:p>
    <w:p>
      <w:pPr>
        <w:pStyle w:val="ListNumber"/>
        <w:spacing w:after="40"/>
      </w:pPr>
      <w:r>
        <w:t>Segmentation/free-space logic দিয়ে রাস্তা ও চলার উপযোগী অঞ্চল বোঝার চেষ্টা হবে।</w:t>
      </w:r>
    </w:p>
    <w:p>
      <w:pPr>
        <w:pStyle w:val="ListNumber"/>
        <w:spacing w:after="40"/>
      </w:pPr>
      <w:r>
        <w:t>Python decision logic একাধিক ফলাফল একত্র করে একটি সংক্ষিপ্ত বার্তা নির্বাচন করবে।</w:t>
      </w:r>
    </w:p>
    <w:p>
      <w:pPr>
        <w:pStyle w:val="ListNumber"/>
        <w:spacing w:after="40"/>
      </w:pPr>
      <w:r>
        <w:t>TTS বার্তাটি বাংলায় বলবে; প্রয়োজনে vibration/বাটন feedback থাকবে।</w:t>
      </w:r>
    </w:p>
    <w:p>
      <w:pPr>
        <w:pStyle w:val="ListNumber"/>
        <w:spacing w:after="40"/>
      </w:pPr>
      <w:r>
        <w:t>কিছুক্ষণ পর আবার দৃশ্য পরীক্ষা করে পরিস্থিতি বদলেছে কি না দেখা হবে।</w:t>
      </w:r>
    </w:p>
    <w:p>
      <w:pPr>
        <w:pStyle w:val="Heading1"/>
      </w:pPr>
      <w:r>
        <w:t>৮. শুরু থেকে তৈরির ধাপ</w:t>
      </w:r>
    </w:p>
    <w:p>
      <w:pPr>
        <w:pStyle w:val="ListNumber"/>
        <w:spacing w:after="40"/>
      </w:pPr>
      <w:r>
        <w:t>সরাসরি custom hardware না বানিয়ে প্রথমে নিজের Android ফোন দিয়ে MVP পরীক্ষা করা।</w:t>
      </w:r>
    </w:p>
    <w:p>
      <w:pPr>
        <w:pStyle w:val="ListNumber"/>
        <w:spacing w:after="40"/>
      </w:pPr>
      <w:r>
        <w:t>ফোনের camera feed নিয়ে object detection ও voice prompt-এর ছোট demo তৈরি করা।</w:t>
      </w:r>
    </w:p>
    <w:p>
      <w:pPr>
        <w:pStyle w:val="ListNumber"/>
        <w:spacing w:after="40"/>
      </w:pPr>
      <w:r>
        <w:t>YOLOv8 Nano-এর মতো pretrained model দিয়ে প্রাথমিক পরীক্ষা; পরে স্থানীয় রাস্তা, গর্ত, রিকশা, ফুটপাত ও সিঁড়ির ছবি সংগ্রহ করা।</w:t>
      </w:r>
    </w:p>
    <w:p>
      <w:pPr>
        <w:pStyle w:val="ListNumber"/>
        <w:spacing w:after="40"/>
      </w:pPr>
      <w:r>
        <w:t>মূল লেখায় প্রথমে ২০০–৩০০টি স্থানীয় ছবি দিয়ে retraining-এর পরামর্শ আছে; গবেষণার অংশে ৫০০টি বা ১,০০০টি ছবির কথাও আছে। এগুলো প্রাথমিক লক্ষ্য, যথেষ্ট/প্রতিনিধিত্বশীল dataset-এর নিশ্চয়তা নয়।</w:t>
      </w:r>
    </w:p>
    <w:p>
      <w:pPr>
        <w:pStyle w:val="ListNumber"/>
        <w:spacing w:after="40"/>
      </w:pPr>
      <w:r>
        <w:t>LabelImg দিয়ে object label করা; segmentation-এর জন্য উপযুক্ত segmentation annotation tool/format লাগতে পারে।</w:t>
      </w:r>
    </w:p>
    <w:p>
      <w:pPr>
        <w:pStyle w:val="ListNumber"/>
        <w:spacing w:after="40"/>
      </w:pPr>
      <w:r>
        <w:t>ফোনে কাজ ও latency যাচাই করে তারপর Raspberry Pi Zero 2 W-তে port করা।</w:t>
      </w:r>
    </w:p>
    <w:p>
      <w:pPr>
        <w:pStyle w:val="ListNumber"/>
        <w:spacing w:after="40"/>
      </w:pPr>
      <w:r>
        <w:t>Battery life, temperature, camera glare, outdoor light, rain/shadow, model speed ও voice latency পরীক্ষা করা। মূল লেখায় রোদে camera image অতিরিক্ত উজ্জ্বল হওয়ার কথা এবং IR filter-এর প্রস্তাব আছে; IR filter সব সমস্যার সমাধান নয়, camera/sensor অনুযায়ী পরীক্ষা দরকার।</w:t>
      </w:r>
    </w:p>
    <w:p>
      <w:pPr>
        <w:pStyle w:val="ListNumber"/>
        <w:spacing w:after="40"/>
      </w:pPr>
      <w:r>
        <w:t>শুধু নিয়ন্ত্রিত ও নিরাপদ পরিবেশে obstacle/navigation পরীক্ষা; দৃষ্টিপ্রতিবন্ধী অংশগ্রহণকারীর পরীক্ষা হলে নৈতিক অনুমতি, informed consent, নিরাপত্তা পরিকল্পনা ও বিশেষজ্ঞ তত্ত্বাবধান নিশ্চিত করা।</w:t>
      </w:r>
    </w:p>
    <w:p>
      <w:pPr>
        <w:pStyle w:val="ListNumber"/>
        <w:spacing w:after="40"/>
      </w:pPr>
      <w:r>
        <w:t>প্রোটোটাইপ স্থিতিশীল হলে ছোট PCB, casing, battery management ও OTA update-এর পরিকল্পনা করা।</w:t>
      </w:r>
    </w:p>
    <w:p>
      <w:pPr>
        <w:pStyle w:val="Heading1"/>
      </w:pPr>
      <w:r>
        <w:t>৯. ওজন ও হালকা ডিজাইন</w:t>
      </w:r>
    </w:p>
    <w:p>
      <w:r>
        <w:t>মূল লেখায় বিভিন্ন build-এর জন্য নিচের আনুমানিক ওজন দেওয়া হয়েছে। মডেল, কেবল, casing, mounting, battery protection ও headphone-সহ বাস্তব মোট ওজন আলাদা হতে পারে।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Build/উপাদান</w:t>
            </w:r>
          </w:p>
        </w:tc>
        <w:tc>
          <w:tcPr>
            <w:tcW w:type="dxa" w:w="4968"/>
          </w:tcPr>
          <w:p>
            <w:r>
              <w:t>মূল লেখায় দেওয়া ওজন</w:t>
            </w:r>
          </w:p>
        </w:tc>
      </w:tr>
      <w:tr>
        <w:tc>
          <w:tcPr>
            <w:tcW w:type="dxa" w:w="4968"/>
          </w:tcPr>
          <w:p>
            <w:r>
              <w:t>Pi Zero 2 W</w:t>
            </w:r>
          </w:p>
        </w:tc>
        <w:tc>
          <w:tcPr>
            <w:tcW w:type="dxa" w:w="4968"/>
          </w:tcPr>
          <w:p>
            <w:r>
              <w:t>১৬ গ্রাম</w:t>
            </w:r>
          </w:p>
        </w:tc>
      </w:tr>
      <w:tr>
        <w:tc>
          <w:tcPr>
            <w:tcW w:type="dxa" w:w="4968"/>
          </w:tcPr>
          <w:p>
            <w:r>
              <w:t>Pi Camera</w:t>
            </w:r>
          </w:p>
        </w:tc>
        <w:tc>
          <w:tcPr>
            <w:tcW w:type="dxa" w:w="4968"/>
          </w:tcPr>
          <w:p>
            <w:r>
              <w:t>৩ গ্রাম</w:t>
            </w:r>
          </w:p>
        </w:tc>
      </w:tr>
      <w:tr>
        <w:tc>
          <w:tcPr>
            <w:tcW w:type="dxa" w:w="4968"/>
          </w:tcPr>
          <w:p>
            <w:r>
              <w:t>Battery 5000mAh</w:t>
            </w:r>
          </w:p>
        </w:tc>
        <w:tc>
          <w:tcPr>
            <w:tcW w:type="dxa" w:w="4968"/>
          </w:tcPr>
          <w:p>
            <w:r>
              <w:t>৯০ গ্রাম</w:t>
            </w:r>
          </w:p>
        </w:tc>
      </w:tr>
      <w:tr>
        <w:tc>
          <w:tcPr>
            <w:tcW w:type="dxa" w:w="4968"/>
          </w:tcPr>
          <w:p>
            <w:r>
              <w:t>Case + wire + button</w:t>
            </w:r>
          </w:p>
        </w:tc>
        <w:tc>
          <w:tcPr>
            <w:tcW w:type="dxa" w:w="4968"/>
          </w:tcPr>
          <w:p>
            <w:r>
              <w:t>৪০ গ্রাম</w:t>
            </w:r>
          </w:p>
        </w:tc>
      </w:tr>
      <w:tr>
        <w:tc>
          <w:tcPr>
            <w:tcW w:type="dxa" w:w="4968"/>
          </w:tcPr>
          <w:p>
            <w:r>
              <w:t>Low-cost build-এর মোট অনুমান</w:t>
            </w:r>
          </w:p>
        </w:tc>
        <w:tc>
          <w:tcPr>
            <w:tcW w:type="dxa" w:w="4968"/>
          </w:tcPr>
          <w:p>
            <w:r>
              <w:t>১৪৯–১৬০ গ্রাম</w:t>
            </w:r>
          </w:p>
        </w:tc>
      </w:tr>
      <w:tr>
        <w:tc>
          <w:tcPr>
            <w:tcW w:type="dxa" w:w="4968"/>
          </w:tcPr>
          <w:p>
            <w:r>
              <w:t>Pi 4</w:t>
            </w:r>
          </w:p>
        </w:tc>
        <w:tc>
          <w:tcPr>
            <w:tcW w:type="dxa" w:w="4968"/>
          </w:tcPr>
          <w:p>
            <w:r>
              <w:t>৪৬ গ্রাম</w:t>
            </w:r>
          </w:p>
        </w:tc>
      </w:tr>
      <w:tr>
        <w:tc>
          <w:tcPr>
            <w:tcW w:type="dxa" w:w="4968"/>
          </w:tcPr>
          <w:p>
            <w:r>
              <w:t>OAK-D Lite</w:t>
            </w:r>
          </w:p>
        </w:tc>
        <w:tc>
          <w:tcPr>
            <w:tcW w:type="dxa" w:w="4968"/>
          </w:tcPr>
          <w:p>
            <w:r>
              <w:t>৫৫ গ্রাম</w:t>
            </w:r>
          </w:p>
        </w:tc>
      </w:tr>
      <w:tr>
        <w:tc>
          <w:tcPr>
            <w:tcW w:type="dxa" w:w="4968"/>
          </w:tcPr>
          <w:p>
            <w:r>
              <w:t>Battery 10000mAh</w:t>
            </w:r>
          </w:p>
        </w:tc>
        <w:tc>
          <w:tcPr>
            <w:tcW w:type="dxa" w:w="4968"/>
          </w:tcPr>
          <w:p>
            <w:r>
              <w:t>১৮০ গ্রাম</w:t>
            </w:r>
          </w:p>
        </w:tc>
      </w:tr>
      <w:tr>
        <w:tc>
          <w:tcPr>
            <w:tcW w:type="dxa" w:w="4968"/>
          </w:tcPr>
          <w:p>
            <w:r>
              <w:t>Case + bone-conduction + PCB</w:t>
            </w:r>
          </w:p>
        </w:tc>
        <w:tc>
          <w:tcPr>
            <w:tcW w:type="dxa" w:w="4968"/>
          </w:tcPr>
          <w:p>
            <w:r>
              <w:t>৮০ গ্রাম</w:t>
            </w:r>
          </w:p>
        </w:tc>
      </w:tr>
      <w:tr>
        <w:tc>
          <w:tcPr>
            <w:tcW w:type="dxa" w:w="4968"/>
          </w:tcPr>
          <w:p>
            <w:r>
              <w:t>উচ্চক্ষমতার build-এর মোট অনুমান</w:t>
            </w:r>
          </w:p>
        </w:tc>
        <w:tc>
          <w:tcPr>
            <w:tcW w:type="dxa" w:w="4968"/>
          </w:tcPr>
          <w:p>
            <w:r>
              <w:t>৩৬১ গ্রাম</w:t>
            </w:r>
          </w:p>
        </w:tc>
      </w:tr>
      <w:tr>
        <w:tc>
          <w:tcPr>
            <w:tcW w:type="dxa" w:w="4968"/>
          </w:tcPr>
          <w:p>
            <w:r>
              <w:t>Pi Zero 2 W + OAK-D Lite</w:t>
            </w:r>
          </w:p>
        </w:tc>
        <w:tc>
          <w:tcPr>
            <w:tcW w:type="dxa" w:w="4968"/>
          </w:tcPr>
          <w:p>
            <w:r>
              <w:t>১৬ + ৫৫ গ্রাম</w:t>
            </w:r>
          </w:p>
        </w:tc>
      </w:tr>
      <w:tr>
        <w:tc>
          <w:tcPr>
            <w:tcW w:type="dxa" w:w="4968"/>
          </w:tcPr>
          <w:p>
            <w:r>
              <w:t>Slim Li-Po 5000mAh</w:t>
            </w:r>
          </w:p>
        </w:tc>
        <w:tc>
          <w:tcPr>
            <w:tcW w:type="dxa" w:w="4968"/>
          </w:tcPr>
          <w:p>
            <w:r>
              <w:t>৮৫ গ্রাম</w:t>
            </w:r>
          </w:p>
        </w:tc>
      </w:tr>
      <w:tr>
        <w:tc>
          <w:tcPr>
            <w:tcW w:type="dxa" w:w="4968"/>
          </w:tcPr>
          <w:p>
            <w:r>
              <w:t>Custom carbon case</w:t>
            </w:r>
          </w:p>
        </w:tc>
        <w:tc>
          <w:tcPr>
            <w:tcW w:type="dxa" w:w="4968"/>
          </w:tcPr>
          <w:p>
            <w:r>
              <w:t>৩০ গ্রাম</w:t>
            </w:r>
          </w:p>
        </w:tc>
      </w:tr>
      <w:tr>
        <w:tc>
          <w:tcPr>
            <w:tcW w:type="dxa" w:w="4968"/>
          </w:tcPr>
          <w:p>
            <w:r>
              <w:t>Mini bone-conduction headphone</w:t>
            </w:r>
          </w:p>
        </w:tc>
        <w:tc>
          <w:tcPr>
            <w:tcW w:type="dxa" w:w="4968"/>
          </w:tcPr>
          <w:p>
            <w:r>
              <w:t>২৫ গ্রাম</w:t>
            </w:r>
          </w:p>
        </w:tc>
      </w:tr>
      <w:tr>
        <w:tc>
          <w:tcPr>
            <w:tcW w:type="dxa" w:w="4968"/>
          </w:tcPr>
          <w:p>
            <w:r>
              <w:t>“Final light build” মোট অনুমান</w:t>
            </w:r>
          </w:p>
        </w:tc>
        <w:tc>
          <w:tcPr>
            <w:tcW w:type="dxa" w:w="4968"/>
          </w:tcPr>
          <w:p>
            <w:r>
              <w:t>২১১ গ্রাম</w:t>
            </w:r>
          </w:p>
        </w:tc>
      </w:tr>
    </w:tbl>
    <w:p>
      <w:r>
        <w:t>মূল লেখায় আরও বলা হয়েছে: battery আলাদা পকেটে রাখলে গলায় থাকা অংশ হালকা হতে পারে; 3D print-এর বদলে carbon-fiber sheet ব্যবহার করলে ওজন কমতে পারে; মোটা power-bank-ধরনের battery-এর বদলে slim Li-Po বিবেচনা করা যায়।</w:t>
      </w:r>
    </w:p>
    <w:p>
      <w:pPr>
        <w:pStyle w:val="Heading2"/>
      </w:pPr>
      <w:r>
        <w:t>8000mAh ব্যাটারির ওজন (মূল লেখার অনুমান)</w:t>
      </w:r>
    </w:p>
    <w:p>
      <w:pPr>
        <w:pStyle w:val="ListBullet"/>
        <w:spacing w:after="40"/>
      </w:pPr>
      <w:r>
        <w:t>সাধারণ 3.7V Li-Po 8000mAh: প্রায় ১৫৫–১৮০ গ্রাম।</w:t>
      </w:r>
    </w:p>
    <w:p>
      <w:pPr>
        <w:pStyle w:val="ListBullet"/>
        <w:spacing w:after="40"/>
      </w:pPr>
      <w:r>
        <w:t>দুটি 4000mAh cell জোড়া দিয়ে বানালে: প্রায় ১৯০–২০০ গ্রাম।</w:t>
      </w:r>
    </w:p>
    <w:p>
      <w:pPr>
        <w:pStyle w:val="ListBullet"/>
        <w:spacing w:after="40"/>
      </w:pPr>
      <w:r>
        <w:t>Silicon-Carbon (Si-C) 8000mAh: প্রায় ১২৫–১৪০ গ্রাম; মূল লেখায় Honor/Xiaomi cell-এর উদাহরণে ১৩২ গ্রাম বলা হয়েছে।</w:t>
      </w:r>
    </w:p>
    <w:p>
      <w:pPr>
        <w:pStyle w:val="ListBullet"/>
        <w:spacing w:after="40"/>
      </w:pPr>
      <w:r>
        <w:t>মূল লেখার দাবি: ৫০০০mAh slim battery প্রায় ৯০ গ্রাম এবং ৮০০০mAh Si-C প্রায় ১৩২ গ্রাম; ৪২ গ্রাম বাড়ালে ৩ ঘণ্টা থেকে ৫.৫ ঘণ্টা backup পাওয়ার অনুমানও দেওয়া হয়েছে। এই runtime/ওজন battery specification ও actual power draw দিয়ে যাচাই করতে হবে।</w:t>
      </w:r>
    </w:p>
    <w:p>
      <w:pPr>
        <w:pStyle w:val="ListBullet"/>
        <w:spacing w:after="40"/>
      </w:pPr>
      <w:r>
        <w:t>৮০০০mAh battery-সহ মোট ডিভাইস ২৫৬ গ্রামের মধ্যে রাখার অনুমান মূল লেখায় আছে।</w:t>
      </w:r>
    </w:p>
    <w:p>
      <w:pPr>
        <w:pStyle w:val="ListBullet"/>
        <w:spacing w:after="40"/>
      </w:pPr>
      <w:r>
        <w:t>মূল লেখায় “কত গ্রাম পর্যন্ত রাখতে চান” এবং ১৫০ গ্রামের নিচে ১২০ গ্রামের ultra-light parts list বানানোর প্রস্তাবও ছিল।</w:t>
      </w:r>
    </w:p>
    <w:p>
      <w:pPr>
        <w:pStyle w:val="Heading1"/>
      </w:pPr>
      <w:r>
        <w:t>১০. ব্যাটারি ব্যাকআপ ও পাওয়ার ব্যবস্থাপনা</w:t>
      </w:r>
    </w:p>
    <w:p>
      <w:pPr>
        <w:pStyle w:val="ListBullet"/>
        <w:spacing w:after="40"/>
      </w:pPr>
      <w:r>
        <w:t>প্রাথমিক hardware তালিকায় 1000–2000mAh Li-Po; ওজনের আলোচনায় 5000mAh slim এবং 8000mAh battery-ও এসেছে।</w:t>
      </w:r>
    </w:p>
    <w:p>
      <w:pPr>
        <w:pStyle w:val="ListBullet"/>
        <w:spacing w:after="40"/>
      </w:pPr>
      <w:r>
        <w:t>প্রকৃত backup নির্ভর করবে board, camera, AI inference, audio, Wi‑Fi, battery conversion loss ও software duty cycle-এর ওপর।</w:t>
      </w:r>
    </w:p>
    <w:p>
      <w:pPr>
        <w:pStyle w:val="ListBullet"/>
        <w:spacing w:after="40"/>
      </w:pPr>
      <w:r>
        <w:t>মূল লেখায় AI সব সময় না চালিয়ে বিপদ/প্রয়োজন হলে চালানোর custom script দিয়ে ৯ ঘণ্টা backup পাওয়ার ধারণা দেওয়া হয়েছে; এটি পরীক্ষিত ফল নয়, power profiling করে যাচাই করতে হবে।</w:t>
      </w:r>
    </w:p>
    <w:p>
      <w:pPr>
        <w:pStyle w:val="ListBullet"/>
        <w:spacing w:after="40"/>
      </w:pPr>
      <w:r>
        <w:t>Battery charging/protection, voltage regulation, heat management এবং নিরাপদ enclosure-কে design requirement হিসেবে ধরতে হবে।</w:t>
      </w:r>
    </w:p>
    <w:p>
      <w:pPr>
        <w:pStyle w:val="Heading1"/>
      </w:pPr>
      <w:r>
        <w:t>১১. গবেষণা, থিসিস ও প্রকাশনা</w:t>
      </w:r>
    </w:p>
    <w:p>
      <w:r>
        <w:t>মূল লেখায় বিষয়টিকে thesis/research-এর সম্ভাব্য ক্ষেত্র হিসেবে উপস্থাপন করা হয়েছে, কারণ এতে AI, সামাজিক প্রভাব ও low-cost hardware একসঙ্গে রয়েছে। তবে গবেষণার নতুনত্ব, প্রকাশযোগ্যতা এবং scholarship-এর প্রভাব প্রমাণনির্ভর ফলাফলের ওপর নির্ভর করবে; শুধু ডিভাইস বানালেই paper acceptance বা scholarship নিশ্চিত হয় না।</w:t>
      </w:r>
    </w:p>
    <w:p>
      <w:pPr>
        <w:pStyle w:val="Heading2"/>
      </w:pPr>
      <w:r>
        <w:t>সম্ভাব্য গবেষণা অবদান</w:t>
      </w:r>
    </w:p>
    <w:p>
      <w:pPr>
        <w:pStyle w:val="ListBullet"/>
        <w:spacing w:after="40"/>
      </w:pPr>
      <w:r>
        <w:t>বাংলাদেশের রাস্তার প্রেক্ষাপট: রিকশা, খোলা ড্রেন, ভাঙা ফুটপাত, গর্ত, সিঁড়ি এবং স্থানীয় traffic scene।</w:t>
      </w:r>
    </w:p>
    <w:p>
      <w:pPr>
        <w:pStyle w:val="ListBullet"/>
        <w:spacing w:after="40"/>
      </w:pPr>
      <w:r>
        <w:t>নিজস্ব dataset তৈরির প্রস্তাবিত নাম: “DhakaNav — Bangladeshi Road Dataset for Visually Impaired”. নামটি প্রস্তাব; dataset-এর গুণমান ও novelty গবেষণায় যাচাই করতে হবে।</w:t>
      </w:r>
    </w:p>
    <w:p>
      <w:pPr>
        <w:pStyle w:val="ListBullet"/>
        <w:spacing w:after="40"/>
      </w:pPr>
      <w:r>
        <w:t>Low-cost edge AI navigation aid—কম খরচে device-side inference করার সম্ভাবনা।</w:t>
      </w:r>
    </w:p>
    <w:p>
      <w:pPr>
        <w:pStyle w:val="ListBullet"/>
        <w:spacing w:after="40"/>
      </w:pPr>
      <w:r>
        <w:t>গবেষণায় cost, weight, latency, detection/segmentation performance, false negatives, battery runtime, usability ও user safety পরিমাপ করা যেতে পারে।</w:t>
      </w:r>
    </w:p>
    <w:p>
      <w:pPr>
        <w:pStyle w:val="Heading2"/>
      </w:pPr>
      <w:r>
        <w:t>সম্ভাব্য thesis chapter outline</w:t>
      </w:r>
    </w:p>
    <w:p>
      <w:pPr>
        <w:pStyle w:val="ListNumber"/>
        <w:spacing w:after="40"/>
      </w:pPr>
      <w:r>
        <w:t>Problem statement: বাংলাদেশে দৃষ্টিপ্রতিবন্ধী মানুষের নিরাপদ চলাচলের সমস্যা এবং স্থানীয় রাস্তার বাধা। মূল লেখায় “বাংলাদেশে ৭ লাখ অন্ধ মানুষ” বলা হয়েছে; এই পরিসংখ্যান উদ্ধৃত করার আগে নির্ভরযোগ্য সাম্প্রতিক উৎস দিয়ে যাচাই করতে হবে।</w:t>
      </w:r>
    </w:p>
    <w:p>
      <w:pPr>
        <w:pStyle w:val="ListNumber"/>
        <w:spacing w:after="40"/>
      </w:pPr>
      <w:r>
        <w:t>Methodology: Pi Zero 2 W, YOLOv8 Nano, MiDaS, Bangla TTS ইত্যাদির নির্বাচিত configuration ও system architecture।</w:t>
      </w:r>
    </w:p>
    <w:p>
      <w:pPr>
        <w:pStyle w:val="ListNumber"/>
        <w:spacing w:after="40"/>
      </w:pPr>
      <w:r>
        <w:t>Dataset: নিজস্ব ছবি/ভিডিও, annotation protocol, train/validation/test split এবং model performance comparison। মূল লেখায় ১,০০০ ছবির উদাহরণ আছে।</w:t>
      </w:r>
    </w:p>
    <w:p>
      <w:pPr>
        <w:pStyle w:val="ListNumber"/>
        <w:spacing w:after="40"/>
      </w:pPr>
      <w:r>
        <w:t>User study: মূল লেখায় ৫ জন দৃষ্টিপ্রতিবন্ধী ব্যবহারকারী দিয়ে পরীক্ষা করার ধারণা আছে। অংশগ্রহণকারী সংখ্যা, নৈতিক অনুমতি, নিরাপত্তা, consent ও বিশেষজ্ঞের পরামর্শ অনুযায়ী study design করতে হবে।</w:t>
      </w:r>
    </w:p>
    <w:p>
      <w:pPr>
        <w:pStyle w:val="ListNumber"/>
        <w:spacing w:after="40"/>
      </w:pPr>
      <w:r>
        <w:t>Evaluation: কত বাধা শনাক্ত হয়েছে, কতটি বাদ পড়েছে, warning latency, user comprehension, usability, failure cases এবং নিরাপত্তা-সংক্রান্ত সীমাবদ্ধতা।</w:t>
      </w:r>
    </w:p>
    <w:p>
      <w:pPr>
        <w:pStyle w:val="Heading2"/>
      </w:pPr>
      <w:r>
        <w:t>সম্ভাব্য publication venue (মূল লেখায় উল্লিখিত)</w:t>
      </w:r>
    </w:p>
    <w:p>
      <w:pPr>
        <w:pStyle w:val="ListBullet"/>
        <w:spacing w:after="40"/>
      </w:pPr>
      <w:r>
        <w:t>বিশ্ববিদ্যালয়ের thesis।</w:t>
      </w:r>
    </w:p>
    <w:p>
      <w:pPr>
        <w:pStyle w:val="ListBullet"/>
        <w:spacing w:after="40"/>
      </w:pPr>
      <w:r>
        <w:t>Conference উদাহরণ: IEEE TENSYMP, ICCIT, এবং assistive technology-সম্পর্কিত আন্তর্জাতিক conference।</w:t>
      </w:r>
    </w:p>
    <w:p>
      <w:pPr>
        <w:pStyle w:val="ListBullet"/>
        <w:spacing w:after="40"/>
      </w:pPr>
      <w:r>
        <w:t>Journal উদাহরণ: MDPI Sensors, IEEE Access।</w:t>
      </w:r>
    </w:p>
    <w:p>
      <w:r>
        <w:t>এগুলো সম্ভাব্য venue-এর উদাহরণ, গ্রহণযোগ্যতার নিশ্চয়তা নয়। Scope, submission rules, publication fees, review process ও predatory-publishing ঝুঁকি যাচাই করতে হবে।</w:t>
      </w:r>
    </w:p>
    <w:p>
      <w:pPr>
        <w:pStyle w:val="Heading2"/>
      </w:pPr>
      <w:r>
        <w:t>সম্ভাব্য scholarship প্রাসঙ্গিকতা</w:t>
      </w:r>
    </w:p>
    <w:p>
      <w:pPr>
        <w:pStyle w:val="ListBullet"/>
        <w:spacing w:after="40"/>
      </w:pPr>
      <w:r>
        <w:t>Erasmus, DAAD (Germany), MEXT (Japan), Fulbright, Commonwealth Scholarship—মূল লেখায় উল্লেখ করা হয়েছে।</w:t>
      </w:r>
    </w:p>
    <w:p>
      <w:pPr>
        <w:pStyle w:val="ListBullet"/>
        <w:spacing w:after="40"/>
      </w:pPr>
      <w:r>
        <w:t>AI/computer vision/robotics/assistive technology-সংক্রান্ত graduate study-তে প্রকল্পটি portfolio ও research experience হিসেবে সহায়ক হতে পারে।</w:t>
      </w:r>
    </w:p>
    <w:p>
      <w:pPr>
        <w:pStyle w:val="ListBullet"/>
        <w:spacing w:after="40"/>
      </w:pPr>
      <w:r>
        <w:t>মূল লেখায় USA/Canada-তে ৯০% funding chance, Germany-তে ১০০% scholarship—এমন দাবি আছে; এগুলো নির্ভরযোগ্যভাবে প্রতিষ্ঠিত নয়, তাই সম্ভাবনা হিসেবে ধরে নেওয়া যাবে না। Scholarship নির্ভর করে academic record, fit, funding, proposal, recommendations, English scores ও eligibility-এর ওপর।</w:t>
      </w:r>
    </w:p>
    <w:p>
      <w:pPr>
        <w:pStyle w:val="ListBullet"/>
        <w:spacing w:after="40"/>
      </w:pPr>
      <w:r>
        <w:t>GitHub repository-র প্রস্তাবিত নাম: “Drishti — AI Pocket Navigator for Blind”; code, dataset documentation, demo video, results ও limitations রাখা যেতে পারে।</w:t>
      </w:r>
    </w:p>
    <w:p>
      <w:pPr>
        <w:pStyle w:val="ListBullet"/>
        <w:spacing w:after="40"/>
      </w:pPr>
      <w:r>
        <w:t>মূল লেখায় বিশ্ববিদ্যালয় ও thesis submission date জানালে outline/abstract কাস্টমাইজ করার প্রস্তাব ছিল।</w:t>
      </w:r>
    </w:p>
    <w:p>
      <w:pPr>
        <w:pStyle w:val="Heading1"/>
      </w:pPr>
      <w:r>
        <w:t>১২. তিন বছরের software/app update পরিকল্পনা</w:t>
      </w:r>
    </w:p>
    <w:p>
      <w:r>
        <w:t>মূল লেখায় OTA (Over-The-Air) update-এর পরিকল্পনা রয়েছে: Wi‑Fi সংযোগে app/device নতুন version খুঁজবে, ব্যবহারকারীকে update prompt দেখাবে, অনুমতি দিলে model/software update হবে। বাস্তবে secure authentication, signed update, rollback, interrupted update recovery ও privacy safeguards দরকার।</w:t>
      </w:r>
    </w:p>
    <w:p>
      <w:pPr>
        <w:pStyle w:val="Heading2"/>
      </w:pPr>
      <w:r>
        <w:t>Device side</w:t>
      </w:r>
    </w:p>
    <w:p>
      <w:pPr>
        <w:pStyle w:val="ListBullet"/>
        <w:spacing w:after="40"/>
      </w:pPr>
      <w:r>
        <w:t>Raspberry Pi-তে updater.py ধরনের update-checking program।</w:t>
      </w:r>
    </w:p>
    <w:p>
      <w:pPr>
        <w:pStyle w:val="ListBullet"/>
        <w:spacing w:after="40"/>
      </w:pPr>
      <w:r>
        <w:t>Phone app ও device একই Wi‑Fi network-এ যুক্ত হলে নতুন update আছে কি না পরীক্ষা করার ধারণা।</w:t>
      </w:r>
    </w:p>
    <w:p>
      <w:pPr>
        <w:pStyle w:val="ListBullet"/>
        <w:spacing w:after="40"/>
      </w:pPr>
      <w:r>
        <w:t>ব্যবহারকারী “Update Now?” নির্বাচন করলে নতুন AI model/software পাঠানোর প্রস্তাব।</w:t>
      </w:r>
    </w:p>
    <w:p>
      <w:pPr>
        <w:pStyle w:val="Heading2"/>
      </w:pPr>
      <w:r>
        <w:t>App side</w:t>
      </w:r>
    </w:p>
    <w:p>
      <w:pPr>
        <w:pStyle w:val="ListBullet"/>
        <w:spacing w:after="40"/>
      </w:pPr>
      <w:r>
        <w:t>Play Store-এর মাধ্যমে app update।</w:t>
      </w:r>
    </w:p>
    <w:p>
      <w:pPr>
        <w:pStyle w:val="ListBullet"/>
        <w:spacing w:after="40"/>
      </w:pPr>
      <w:r>
        <w:t>Version notes দেখানো; উদাহরণ: “Version 2.0 — এখন রিকশাও চিনতে পারবে।”</w:t>
      </w:r>
    </w:p>
    <w:p>
      <w:pPr>
        <w:pStyle w:val="ListBullet"/>
        <w:spacing w:after="40"/>
      </w:pPr>
      <w:r>
        <w:t>Private GitHub repository-তে code রাখা এবং Firebase Remote Config ব্যবহার করার প্রস্তাব। Firebase Remote Config নিজে সম্পূর্ণ secure firmware/model delivery system নয়; পূর্ণ update pipeline আলাদাভাবে design করতে হবে।</w:t>
      </w:r>
    </w:p>
    <w:p>
      <w:pPr>
        <w:pStyle w:val="Heading2"/>
      </w:pPr>
      <w:r>
        <w:t>প্রস্তাবিত feature roadmap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সময়</w:t>
            </w:r>
          </w:p>
        </w:tc>
        <w:tc>
          <w:tcPr>
            <w:tcW w:type="dxa" w:w="4968"/>
          </w:tcPr>
          <w:p>
            <w:r>
              <w:t>মূল লেখায় প্রস্তাবিত ফিচার</w:t>
            </w:r>
          </w:p>
        </w:tc>
      </w:tr>
      <w:tr>
        <w:tc>
          <w:tcPr>
            <w:tcW w:type="dxa" w:w="4968"/>
          </w:tcPr>
          <w:p>
            <w:r>
              <w:t>Year 1 / প্রাথমিক সংস্করণ</w:t>
            </w:r>
          </w:p>
        </w:tc>
        <w:tc>
          <w:tcPr>
            <w:tcW w:type="dxa" w:w="4968"/>
          </w:tcPr>
          <w:p>
            <w:r>
              <w:t>গর্ত, সিঁড়ি, গাড়ি, মানুষ শনাক্তকরণ + বাংলা voice</w:t>
            </w:r>
          </w:p>
        </w:tc>
      </w:tr>
      <w:tr>
        <w:tc>
          <w:tcPr>
            <w:tcW w:type="dxa" w:w="4968"/>
          </w:tcPr>
          <w:p>
            <w:r>
              <w:t>Year 2 / Free Update 1</w:t>
            </w:r>
          </w:p>
        </w:tc>
        <w:tc>
          <w:tcPr>
            <w:tcW w:type="dxa" w:w="4968"/>
          </w:tcPr>
          <w:p>
            <w:r>
              <w:t>টাকা/নোট চেনা (যেমন ৫০০ টাকার নোট); OCR দিয়ে দোকানের signboard পড়া; রাস্তা পার হওয়ার সময় সহায়ক prompt</w:t>
            </w:r>
          </w:p>
        </w:tc>
      </w:tr>
      <w:tr>
        <w:tc>
          <w:tcPr>
            <w:tcW w:type="dxa" w:w="4968"/>
          </w:tcPr>
          <w:p>
            <w:r>
              <w:t>Year 3 / Free Update 2</w:t>
            </w:r>
          </w:p>
        </w:tc>
        <w:tc>
          <w:tcPr>
            <w:tcW w:type="dxa" w:w="4968"/>
          </w:tcPr>
          <w:p>
            <w:r>
              <w:t>মুখ চেনা (যেমন মা-বাবা); bus number পড়া; পরিবারের জন্য live-location map</w:t>
            </w:r>
          </w:p>
        </w:tc>
      </w:tr>
    </w:tbl>
    <w:p>
      <w:r>
        <w:t>মুখ চেনা ও live location-এর মতো ফিচারে স্পষ্ট সম্মতি, privacy, data security এবং ভুল শনাক্তকরণের ঝুঁকি বিবেচনা করা জরুরি। রাস্তা পার হওয়ার সময় “এখন পার হন” ধরনের নির্দেশ কেবল camera AI-এর ভিত্তিতে দেওয়া নিরাপদ নয়; ট্রাফিক সিগন্যাল/গাড়ির গতি নির্ভরযোগ্যভাবে যাচাই না হলে ডিভাইসটি সতর্কতামূলক তথ্যেই সীমাবদ্ধ থাকা উচিত।</w:t>
      </w:r>
    </w:p>
    <w:p>
      <w:r>
        <w:t>মূল লেখায় এক জায়গায় ৩ বছরের free update বলা হয়েছে, আবার pricing অংশে ১ বছরের package-এর সঙ্গে “৫ বছর update + সব feature” লেখা আছে। এগুলো পরস্পরবিরোধী; বাজারে দেওয়ার আগে update policy একটিতে স্থির করতে হবে।</w:t>
      </w:r>
    </w:p>
    <w:p>
      <w:pPr>
        <w:pStyle w:val="Heading1"/>
      </w:pPr>
      <w:r>
        <w:t>১৩. Subscription ও মূল্য নির্ধারণের পরিকল্পনা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Package</w:t>
            </w:r>
          </w:p>
        </w:tc>
        <w:tc>
          <w:tcPr>
            <w:tcW w:type="dxa" w:w="2484"/>
          </w:tcPr>
          <w:p>
            <w:r>
              <w:t>মূল্য</w:t>
            </w:r>
          </w:p>
        </w:tc>
        <w:tc>
          <w:tcPr>
            <w:tcW w:type="dxa" w:w="2484"/>
          </w:tcPr>
          <w:p>
            <w:r>
              <w:t>মাসিক হিসাবে</w:t>
            </w:r>
          </w:p>
        </w:tc>
        <w:tc>
          <w:tcPr>
            <w:tcW w:type="dxa" w:w="2484"/>
          </w:tcPr>
          <w:p>
            <w:r>
              <w:t>মূল লেখার উপস্থাপন</w:t>
            </w:r>
          </w:p>
        </w:tc>
      </w:tr>
      <w:tr>
        <w:tc>
          <w:tcPr>
            <w:tcW w:type="dxa" w:w="2484"/>
          </w:tcPr>
          <w:p>
            <w:r>
              <w:t>Monthly</w:t>
            </w:r>
          </w:p>
        </w:tc>
        <w:tc>
          <w:tcPr>
            <w:tcW w:type="dxa" w:w="2484"/>
          </w:tcPr>
          <w:p>
            <w:r>
              <w:t>৩৫০ টাকা</w:t>
            </w:r>
          </w:p>
        </w:tc>
        <w:tc>
          <w:tcPr>
            <w:tcW w:type="dxa" w:w="2484"/>
          </w:tcPr>
          <w:p>
            <w:r>
              <w:t>৩৫০ টাকা/মাস</w:t>
            </w:r>
          </w:p>
        </w:tc>
        <w:tc>
          <w:tcPr>
            <w:tcW w:type="dxa" w:w="2484"/>
          </w:tcPr>
          <w:p>
            <w:r>
              <w:t>এক মাসের জন্য</w:t>
            </w:r>
          </w:p>
        </w:tc>
      </w:tr>
      <w:tr>
        <w:tc>
          <w:tcPr>
            <w:tcW w:type="dxa" w:w="2484"/>
          </w:tcPr>
          <w:p>
            <w:r>
              <w:t>6 Month</w:t>
            </w:r>
          </w:p>
        </w:tc>
        <w:tc>
          <w:tcPr>
            <w:tcW w:type="dxa" w:w="2484"/>
          </w:tcPr>
          <w:p>
            <w:r>
              <w:t>১,৬৯৯ টাকা</w:t>
            </w:r>
          </w:p>
        </w:tc>
        <w:tc>
          <w:tcPr>
            <w:tcW w:type="dxa" w:w="2484"/>
          </w:tcPr>
          <w:p>
            <w:r>
              <w:t>প্রায় ২৮৩ টাকা/মাস</w:t>
            </w:r>
          </w:p>
        </w:tc>
        <w:tc>
          <w:tcPr>
            <w:tcW w:type="dxa" w:w="2484"/>
          </w:tcPr>
          <w:p>
            <w:r>
              <w:t>Popular; মূল লেখায় প্রায় ১৯% save বলা হয়েছে</w:t>
            </w:r>
          </w:p>
        </w:tc>
      </w:tr>
      <w:tr>
        <w:tc>
          <w:tcPr>
            <w:tcW w:type="dxa" w:w="2484"/>
          </w:tcPr>
          <w:p>
            <w:r>
              <w:t>1 Year</w:t>
            </w:r>
          </w:p>
        </w:tc>
        <w:tc>
          <w:tcPr>
            <w:tcW w:type="dxa" w:w="2484"/>
          </w:tcPr>
          <w:p>
            <w:r>
              <w:t>২,৯৯৯ টাকা</w:t>
            </w:r>
          </w:p>
        </w:tc>
        <w:tc>
          <w:tcPr>
            <w:tcW w:type="dxa" w:w="2484"/>
          </w:tcPr>
          <w:p>
            <w:r>
              <w:t>প্রায় ২৫০ টাকা/মাস</w:t>
            </w:r>
          </w:p>
        </w:tc>
        <w:tc>
          <w:tcPr>
            <w:tcW w:type="dxa" w:w="2484"/>
          </w:tcPr>
          <w:p>
            <w:r>
              <w:t>Best Value; মূল লেখায় প্রায় ২৮% save বলা হয়েছে</w:t>
            </w:r>
          </w:p>
        </w:tc>
      </w:tr>
    </w:tbl>
    <w:p>
      <w:r>
        <w:t>মূল লেখায় অ্যাপে “DRISHTI PRO” নামে তিনটি package দেখানোর প্রস্তাব আছে। তবে discount percentage-গুলো reference price অনুযায়ী আলাদাভাবে গণনা করা উচিত; subscription থেকে আয় হবে ধরে নেওয়ার আগে payment fee, tax, customer support, server/update cost ও cancellation/refund policy হিসাব করতে হবে।</w:t>
      </w:r>
    </w:p>
    <w:p>
      <w:pPr>
        <w:pStyle w:val="ListBullet"/>
        <w:spacing w:after="40"/>
      </w:pPr>
      <w:r>
        <w:t>মূল লেখায় ১ বছরের package-এর সঙ্গে “৫ বছর update + সব feature” বলা হয়েছে—এটি তিন বছরের update roadmap-এর সঙ্গে অসঙ্গত; পরিষ্কার করে নিতে হবে।</w:t>
      </w:r>
    </w:p>
    <w:p>
      <w:pPr>
        <w:pStyle w:val="ListBullet"/>
        <w:spacing w:after="40"/>
      </w:pPr>
      <w:r>
        <w:t>মূল লেখায় ৭ দিনের Free PRO Trial রাখার প্রস্তাব আছে।</w:t>
      </w:r>
    </w:p>
    <w:p>
      <w:pPr>
        <w:pStyle w:val="ListBullet"/>
        <w:spacing w:after="40"/>
      </w:pPr>
      <w:r>
        <w:t>bKash payment-এর উদাহরণ: ১০০ জন annual user × ২,৯৯৯ টাকা = ২,৯৯,৯০০ টাকা gross annual revenue; এটি মোট আয়ের হিসাব, লাভ নয়।</w:t>
      </w:r>
    </w:p>
    <w:p>
      <w:pPr>
        <w:pStyle w:val="ListBullet"/>
        <w:spacing w:after="40"/>
      </w:pPr>
      <w:r>
        <w:t>মূল লেখায় future “Pro Version — 499 টাকা/year” বিক্রি করার ধারণাও আছে; এটি annual 2,999 package-এর সঙ্গে কীভাবে সম্পর্কিত হবে তা নির্ধারণ করা দরকার।</w:t>
      </w:r>
    </w:p>
    <w:p>
      <w:pPr>
        <w:pStyle w:val="Heading1"/>
      </w:pPr>
      <w:r>
        <w:t>১৪. ব্যবহারকারীর নিরাপত্তা ও নির্ভরযোগ্যতা—অবশ্যই বিবেচ্য</w:t>
      </w:r>
    </w:p>
    <w:p>
      <w:pPr>
        <w:pStyle w:val="ListBullet"/>
        <w:spacing w:after="40"/>
      </w:pPr>
      <w:r>
        <w:t>ডিভাইসটি white cane, guide dog বা প্রশিক্ষিত orientation &amp; mobility কৌশলের বিকল্প হিসেবে দাবি করা যাবে না, যতক্ষণ না শক্ত প্রমাণ ও উপযুক্ত মূল্যায়ন আছে।</w:t>
      </w:r>
    </w:p>
    <w:p>
      <w:pPr>
        <w:pStyle w:val="ListBullet"/>
        <w:spacing w:after="40"/>
      </w:pPr>
      <w:r>
        <w:t>গর্ত, সিঁড়ির edge, চলন্ত গাড়ি, পানি, স্বচ্ছ কাচ, কম আলো, বৃষ্টি, ক্যামেরা ঢেকে যাওয়া—এসব failure mode আলাদাভাবে পরীক্ষা করতে হবে।</w:t>
      </w:r>
    </w:p>
    <w:p>
      <w:pPr>
        <w:pStyle w:val="ListBullet"/>
        <w:spacing w:after="40"/>
      </w:pPr>
      <w:r>
        <w:t>ভুল নির্দেশ দিলে ব্যবহারকারী থামতে পারবেন—এমন fail-safe design; uncertainty বেশি হলে “থামুন/সতর্ক থাকুন” ধরনের conservative output বিবেচনা করা।</w:t>
      </w:r>
    </w:p>
    <w:p>
      <w:pPr>
        <w:pStyle w:val="ListBullet"/>
        <w:spacing w:after="40"/>
      </w:pPr>
      <w:r>
        <w:t>শুধু AI-এর ওপর নির্ভর করে রাস্তা পার হওয়ার নির্দেশ দেওয়া উচিত নয়।</w:t>
      </w:r>
    </w:p>
    <w:p>
      <w:pPr>
        <w:pStyle w:val="ListBullet"/>
        <w:spacing w:after="40"/>
      </w:pPr>
      <w:r>
        <w:t>ব্যক্তিগত ছবি, মুখের ডেটা ও location সংগ্রহ করলে privacy, consent, retention ও security policy দরকার।</w:t>
      </w:r>
    </w:p>
    <w:p>
      <w:pPr>
        <w:pStyle w:val="ListBullet"/>
        <w:spacing w:after="40"/>
      </w:pPr>
      <w:r>
        <w:t>প্রকৃত দৃষ্টিপ্রতিবন্ধী ব্যবহারকারীদের মতামত নিয়ে accessible UI, কম বিরক্তিকর audio, volume/mode control ও emergency support ডিজাইন করা উচিত।</w:t>
      </w:r>
    </w:p>
    <w:p>
      <w:pPr>
        <w:pStyle w:val="Heading1"/>
      </w:pPr>
      <w:r>
        <w:t>১৫. প্রাথমিকভাবে কোন build দিয়ে শুরু করা যুক্তিযুক্ত</w:t>
      </w:r>
    </w:p>
    <w:p>
      <w:pPr>
        <w:pStyle w:val="ListNumber"/>
        <w:spacing w:after="40"/>
      </w:pPr>
      <w:r>
        <w:t>প্রথমে Android ফোন + lanyard + bone-conduction audio দিয়ে MVP পরীক্ষা করুন।</w:t>
      </w:r>
    </w:p>
    <w:p>
      <w:pPr>
        <w:pStyle w:val="ListNumber"/>
        <w:spacing w:after="40"/>
      </w:pPr>
      <w:r>
        <w:t>তারপর camera, object detection, segmentation/free-space estimation ও Bangla voice output-এর ছোট prototype তৈরি করুন।</w:t>
      </w:r>
    </w:p>
    <w:p>
      <w:pPr>
        <w:pStyle w:val="ListNumber"/>
        <w:spacing w:after="40"/>
      </w:pPr>
      <w:r>
        <w:t>নিরাপদ test course-এ latency, missed obstacles, false alarms ও battery usage মাপুন।</w:t>
      </w:r>
    </w:p>
    <w:p>
      <w:pPr>
        <w:pStyle w:val="ListNumber"/>
        <w:spacing w:after="40"/>
      </w:pPr>
      <w:r>
        <w:t>এরপর Raspberry Pi Zero 2 W-ভিত্তিক hardware prototype তৈরি করে বাস্তব ওজন/তাপ/ব্যাটারি যাচাই করুন।</w:t>
      </w:r>
    </w:p>
    <w:p>
      <w:pPr>
        <w:pStyle w:val="ListNumber"/>
        <w:spacing w:after="40"/>
      </w:pPr>
      <w:r>
        <w:t>গবেষণার জন্য dataset, evaluation protocol, failure cases ও user feedback নথিভুক্ত করুন।</w:t>
      </w:r>
    </w:p>
    <w:p>
      <w:pPr>
        <w:pStyle w:val="ListNumber"/>
        <w:spacing w:after="40"/>
      </w:pPr>
      <w:r>
        <w:t>শেষ পর্যায়ে secure OTA update, app subscription, production casing ও long-term maintenance পরিকল্পনা করুন।</w:t>
      </w:r>
    </w:p>
    <w:p>
      <w:pPr>
        <w:pStyle w:val="Heading1"/>
      </w:pPr>
      <w:r>
        <w:t>১৬. মূল লেখায় থাকা খোলা প্রশ্ন/পরবর্তী কাজ</w:t>
      </w:r>
    </w:p>
    <w:p>
      <w:pPr>
        <w:pStyle w:val="ListBullet"/>
        <w:spacing w:after="40"/>
      </w:pPr>
      <w:r>
        <w:t>ব্যবহারকারী scratch থেকে hardware বানাতে চান, নাকি আগে phone demo app পরীক্ষা করবেন—এটি ঠিক করা দরকার।</w:t>
      </w:r>
    </w:p>
    <w:p>
      <w:pPr>
        <w:pStyle w:val="ListBullet"/>
        <w:spacing w:after="40"/>
      </w:pPr>
      <w:r>
        <w:t>কোন programming language-এ স্বচ্ছন্দ—মূল লেখায় এই প্রশ্ন করা হয়েছিল; প্রস্তাবিত প্রধান ভাষা Python।</w:t>
      </w:r>
    </w:p>
    <w:p>
      <w:pPr>
        <w:pStyle w:val="ListBullet"/>
        <w:spacing w:after="40"/>
      </w:pPr>
      <w:r>
        <w:t>একটি device বানানো হবে, নাকি পরে বহু unit বিক্রির পরিকল্পনা—এটি costing ও production design বদলাবে।</w:t>
      </w:r>
    </w:p>
    <w:p>
      <w:pPr>
        <w:pStyle w:val="ListBullet"/>
        <w:spacing w:after="40"/>
      </w:pPr>
      <w:r>
        <w:t>কত gram-এর মধ্যে ওজন রাখতে চান—মূল লেখায় প্রশ্ন করা হয়েছে; ১৫০ গ্রামের নিচে ও ১২০ গ্রামের ultra-light option-এর প্রস্তাব ছিল।</w:t>
      </w:r>
    </w:p>
    <w:p>
      <w:pPr>
        <w:pStyle w:val="ListBullet"/>
        <w:spacing w:after="40"/>
      </w:pPr>
      <w:r>
        <w:t>কোন বিশ্ববিদ্যালয়ে পড়েন এবং thesis জমা দেওয়ার সময়সীমা কী—thesis outline ও abstract নির্দিষ্ট করতে দরকার।</w:t>
      </w:r>
    </w:p>
    <w:p>
      <w:pPr>
        <w:pStyle w:val="ListBullet"/>
        <w:spacing w:after="40"/>
      </w:pPr>
      <w:r>
        <w:t>Msg 10–13-এর বিষয়বস্তু আপলোড করা ফাইলে নেই; সেগুলো দিলে এই নথিতে একইভাবে যুক্ত করা যাবে।</w:t>
      </w:r>
    </w:p>
    <w:p>
      <w:pPr>
        <w:pStyle w:val="Heading1"/>
      </w:pPr>
      <w:r>
        <w:t>সংক্ষিপ্ত উপসংহার</w:t>
      </w:r>
    </w:p>
    <w:p>
      <w:r>
        <w:t>DRISHTI-র লক্ষ্য একটি কম খরচের, হালকা, ক্যামেরা-ভিত্তিক AI সহায়ক তৈরি করা, যা রাস্তা পর্যবেক্ষণ করে বাংলায় সংক্ষিপ্ত সতর্কতা ও scene description দেয়। সবচেয়ে যুক্তিযুক্ত পথ হলো ফোনে MVP → নিরাপদ পরীক্ষা ও ডেটা সংগ্রহ → Pi-ভিত্তিক prototype → গবেষণামূলক evaluation → secure update/app/business plan। hardware list, software options, costing, weight, research, OTA roadmap ও pricing—সবই এখানে একত্র করা হয়েছে; তবে নিরাপত্তা, বাজারদর, model compatibility ও performance বাস্তব পরীক্ষায় নিশ্চিত করতে হবে।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প্রাথমিক পরিকল্পনা ও গবেষণা-খসড়া • বাজারদর/নিরাপত্তা যাচাই সাপেক্ষে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DRISHTI | AI Pocket Navigator — Project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 w:eastAsia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eastAsia="Nirmala U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eastAsia="Nirmala U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eastAsia="Nirmala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irmala UI" w:hAnsi="Nirmala UI" w:eastAsia="Nirmala U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